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CV Radar - Launch Posts</w:t>
      </w:r>
    </w:p>
    <w:p>
      <w:pPr>
        <w:jc w:val="center"/>
      </w:pPr>
      <w:r>
        <w:rPr>
          <w:color w:val="777777"/>
          <w:sz w:val="22"/>
        </w:rPr>
        <w:t>Ready-to-paste posts for Hacker News (Show HN) and Indie Hackers, with platform-specific notes</w:t>
      </w:r>
    </w:p>
    <w:p/>
    <w:p>
      <w:pPr>
        <w:pStyle w:val="Heading1"/>
      </w:pPr>
      <w:r>
        <w:rPr>
          <w:color w:val="222222"/>
        </w:rPr>
        <w:t>Before you post - 5 minute checklist</w:t>
      </w:r>
    </w:p>
    <w:p>
      <w:pPr>
        <w:pStyle w:val="ListNumber"/>
      </w:pPr>
      <w:r>
        <w:t xml:space="preserve">Replace </w:t>
      </w:r>
      <w:r>
        <w:rPr>
          <w:rFonts w:ascii="Consolas" w:hAnsi="Consolas"/>
          <w:color w:val="C7254E"/>
          <w:sz w:val="20"/>
        </w:rPr>
        <w:t>[YOUR_LINK]</w:t>
      </w:r>
      <w:r>
        <w:t xml:space="preserve"> with your live URL (Vercel deploy or custom domain).</w:t>
      </w:r>
    </w:p>
    <w:p>
      <w:pPr>
        <w:pStyle w:val="ListNumber"/>
      </w:pPr>
      <w:r>
        <w:t xml:space="preserve">Replace </w:t>
      </w:r>
      <w:r>
        <w:rPr>
          <w:rFonts w:ascii="Consolas" w:hAnsi="Consolas"/>
          <w:color w:val="C7254E"/>
          <w:sz w:val="20"/>
        </w:rPr>
        <w:t>[GITHUB_LINK]</w:t>
      </w:r>
      <w:r>
        <w:t xml:space="preserve"> with the public repo URL, or remove that line if the repo stays private.</w:t>
      </w:r>
    </w:p>
    <w:p>
      <w:pPr>
        <w:pStyle w:val="ListNumber"/>
      </w:pPr>
      <w:r>
        <w:t>Make sure the landing page loads in under 2 seconds and the sign-up flow works on a fresh incognito window. First impressions on HN/IH are unforgiving.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color w:val="C7254E"/>
          <w:sz w:val="20"/>
        </w:rPr>
        <w:t>FALLBACK_*</w:t>
      </w:r>
      <w:r>
        <w:t xml:space="preserve"> keys are set, decide if you want to keep them on for launch traffic. A front-page Show HN can put 5,000+ visitors through your funnel in a day - your Anthropic bill will reflect that. Consider a hard daily spend limit in the Anthropic console first.</w:t>
      </w:r>
    </w:p>
    <w:p>
      <w:pPr>
        <w:pStyle w:val="ListNumber"/>
      </w:pPr>
      <w:r>
        <w:t>Have a tab open on the post for the first 2-3 hours to reply to comments. Both communities reward founders who show up.</w:t>
      </w:r>
    </w:p>
    <w:p>
      <w:pPr>
        <w:shd w:val="clear" w:color="auto" w:fill="FFF8E1"/>
      </w:pPr>
      <w:r>
        <w:rPr>
          <w:b/>
          <w:color w:val="8B5700"/>
        </w:rPr>
        <w:t xml:space="preserve">TIMING: </w:t>
      </w:r>
      <w:r>
        <w:t>Best posting windows: HN is most active 8am-11am US Pacific on weekdays. IH is steadier but Tue-Thu mornings (US time) tend to get the most eyeballs.</w:t>
      </w:r>
    </w:p>
    <w:p/>
    <w:p>
      <w:pPr>
        <w:pStyle w:val="Heading1"/>
      </w:pPr>
      <w:r>
        <w:rPr>
          <w:color w:val="222222"/>
        </w:rPr>
        <w:t>Post 1. Hacker News (Show HN)</w:t>
      </w:r>
    </w:p>
    <w:p>
      <w:r>
        <w:rPr>
          <w:b/>
        </w:rPr>
        <w:t>Where to post:</w:t>
      </w:r>
      <w:r>
        <w:t xml:space="preserve"> https://news.ycombinator.com/submit</w:t>
      </w:r>
    </w:p>
    <w:p>
      <w:r>
        <w:rPr>
          <w:b/>
        </w:rPr>
        <w:t>Category:</w:t>
      </w:r>
      <w:r>
        <w:t xml:space="preserve"> Use the title prefix </w:t>
      </w:r>
      <w:r>
        <w:rPr>
          <w:rFonts w:ascii="Consolas" w:hAnsi="Consolas"/>
          <w:color w:val="C7254E"/>
          <w:sz w:val="20"/>
        </w:rPr>
        <w:t>Show HN:</w:t>
      </w:r>
      <w:r>
        <w:t xml:space="preserve"> - that routes it to the Show HN section automatically.</w:t>
      </w:r>
    </w:p>
    <w:p>
      <w:r>
        <w:rPr>
          <w:b/>
        </w:rPr>
        <w:t>URL field:</w:t>
      </w:r>
      <w:r>
        <w:t xml:space="preserve"> Put your live app URL (</w:t>
      </w:r>
      <w:r>
        <w:rPr>
          <w:rFonts w:ascii="Consolas" w:hAnsi="Consolas"/>
          <w:color w:val="C7254E"/>
          <w:sz w:val="20"/>
        </w:rPr>
        <w:t>[YOUR_LINK]</w:t>
      </w:r>
      <w:r>
        <w:t xml:space="preserve">). Put the body text below in the </w:t>
      </w:r>
      <w:r>
        <w:rPr>
          <w:b/>
        </w:rPr>
        <w:t>text</w:t>
      </w:r>
      <w:r>
        <w:t xml:space="preserve"> field. Do not include both a URL and text body unless the body adds context the URL doesn't (it does here, so include both).</w:t>
      </w:r>
    </w:p>
    <w:p/>
    <w:p>
      <w:pPr>
        <w:pStyle w:val="Heading2"/>
      </w:pPr>
      <w:r>
        <w:rPr>
          <w:color w:val="444444"/>
        </w:rPr>
        <w:t>Title (max 80 chars)</w:t>
      </w:r>
    </w:p>
    <w:p>
      <w:pPr>
        <w:spacing w:before="0" w:after="80"/>
        <w:ind w:left="216" w:right="216"/>
        <w:shd w:val="clear" w:color="auto" w:fill="F7F9FC"/>
      </w:pPr>
      <w:r>
        <w:t>Show HN: AI CV Radar - ranks jobs against your CV and auto-fills applications</w:t>
      </w:r>
    </w:p>
    <w:p/>
    <w:p>
      <w:pPr>
        <w:pStyle w:val="Heading2"/>
      </w:pPr>
      <w:r>
        <w:rPr>
          <w:color w:val="444444"/>
        </w:rPr>
        <w:t>Body</w:t>
      </w:r>
    </w:p>
    <w:p>
      <w:pPr>
        <w:spacing w:before="0" w:after="80"/>
        <w:ind w:left="216" w:right="216"/>
        <w:shd w:val="clear" w:color="auto" w:fill="F7F9FC"/>
      </w:pPr>
      <w:r>
        <w:t>Hi HN, I built AI CV Radar after watching too many friends spend their evenings on the same job-application chore: read the JD, rewrite the CV, write yet another cover letter, fill the same Greenhouse form for the 40th time.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>What it does: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>- Upload your CV once. A PDF is text-extracted and parsed into structured data (skills, experience, education) by Claude.</w:t>
      </w:r>
    </w:p>
    <w:p>
      <w:pPr>
        <w:spacing w:before="0" w:after="80"/>
        <w:ind w:left="216" w:right="216"/>
        <w:shd w:val="clear" w:color="auto" w:fill="F7F9FC"/>
      </w:pPr>
      <w:r>
        <w:t>- Search across Remotive, Adzuna, and JSearch on the free tier. With an Apify token, LinkedIn / Indeed / Glassdoor unlock and Claude drives the search as an agentic loop - calling actors, reading results, refining the query when results are weak.</w:t>
      </w:r>
    </w:p>
    <w:p>
      <w:pPr>
        <w:spacing w:before="0" w:after="80"/>
        <w:ind w:left="216" w:right="216"/>
        <w:shd w:val="clear" w:color="auto" w:fill="F7F9FC"/>
      </w:pPr>
      <w:r>
        <w:t>- Each job gets three AI actions: a fit analysis (strengths, gaps, what to emphasize), a tailored cover letter, and an ATS-friendly Word .docx CV rewritten for that role.</w:t>
      </w:r>
    </w:p>
    <w:p>
      <w:pPr>
        <w:spacing w:before="0" w:after="80"/>
        <w:ind w:left="216" w:right="216"/>
        <w:shd w:val="clear" w:color="auto" w:fill="F7F9FC"/>
      </w:pPr>
      <w:r>
        <w:t>- A bundled Chromium extension fills Greenhouse, Lever, Ashby, and Workable forms (plus a heuristic fallback) using your stored profile. It never submits - you review every field and click submit yourself.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 xml:space="preserve">Stack: Next.js 16, React 19, Supabase (Postgres + auth + storage), Drizzle, Anthropic Claude (Sonnet 4.6 for generation, Haiku 4.5 for scoring), </w:t>
      </w:r>
      <w:r>
        <w:rPr>
          <w:rFonts w:ascii="Consolas" w:hAnsi="Consolas"/>
          <w:color w:val="C7254E"/>
          <w:sz w:val="20"/>
        </w:rPr>
        <w:t>docx</w:t>
      </w:r>
      <w:r>
        <w:t xml:space="preserve"> for Word output, Manifest V3 for the extension.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>It's BYOK - you paste your own Anthropic key in Settings and it's encrypted at rest with AES before it touches the database. Optional Apify / Adzuna / RapidAPI keys unlock more sources.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>Live: [YOUR_LINK]</w:t>
      </w:r>
    </w:p>
    <w:p>
      <w:pPr>
        <w:spacing w:before="0" w:after="80"/>
        <w:ind w:left="216" w:right="216"/>
        <w:shd w:val="clear" w:color="auto" w:fill="F7F9FC"/>
      </w:pPr>
      <w:r>
        <w:t>Code: [GITHUB_LINK]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>Things I'd love feedback on: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>1. The Apify-driven agentic search vs straight deterministic adapters - is the extra latency worth the better recall on weird queries?</w:t>
      </w:r>
    </w:p>
    <w:p>
      <w:pPr>
        <w:spacing w:before="0" w:after="80"/>
        <w:ind w:left="216" w:right="216"/>
        <w:shd w:val="clear" w:color="auto" w:fill="F7F9FC"/>
      </w:pPr>
      <w:r>
        <w:t>2. Auto Apply UX - what's the right balance between "fill everything I can" and "don't surprise the user"?</w:t>
      </w:r>
    </w:p>
    <w:p>
      <w:pPr>
        <w:spacing w:before="0" w:after="80"/>
        <w:ind w:left="216" w:right="216"/>
        <w:shd w:val="clear" w:color="auto" w:fill="F7F9FC"/>
      </w:pPr>
      <w:r>
        <w:t>3. If you've shipped something that solved cover-letter fatigue differently, I'd love to hear how.</w:t>
      </w:r>
    </w:p>
    <w:p/>
    <w:p>
      <w:pPr>
        <w:shd w:val="clear" w:color="auto" w:fill="FFF8E1"/>
      </w:pPr>
      <w:r>
        <w:rPr>
          <w:b/>
          <w:color w:val="8B5700"/>
        </w:rPr>
        <w:t xml:space="preserve">HN STYLE: </w:t>
      </w:r>
      <w:r>
        <w:t>HN values directness over polish. Don't oversell. The community is allergic to marketing copy and rewards genuine technical detail and honest open questions.</w:t>
      </w:r>
    </w:p>
    <w:p/>
    <w:p>
      <w:pPr>
        <w:pStyle w:val="Heading2"/>
      </w:pPr>
      <w:r>
        <w:rPr>
          <w:color w:val="444444"/>
        </w:rPr>
        <w:t>After you post</w:t>
      </w:r>
    </w:p>
    <w:p>
      <w:pPr>
        <w:pStyle w:val="ListBullet"/>
      </w:pPr>
      <w:r>
        <w:t xml:space="preserve">Reply to </w:t>
      </w:r>
      <w:r>
        <w:rPr>
          <w:b/>
        </w:rPr>
        <w:t>every</w:t>
      </w:r>
      <w:r>
        <w:t xml:space="preserve"> top-level comment in the first 4 hours, even one-liners. HN's ranking penalises inactive threads.</w:t>
      </w:r>
    </w:p>
    <w:p>
      <w:pPr>
        <w:pStyle w:val="ListBullet"/>
      </w:pPr>
      <w:r>
        <w:t>If someone reports a bug, fix it live and reply with the commit hash. This single move has carried more Show HNs to the front page than anything else.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ask anyone to upvote - HN detects voting rings and will dead-list the post. Just share the link with friends and let them decide.</w:t>
      </w:r>
    </w:p>
    <w:p/>
    <w:p>
      <w:pPr>
        <w:pStyle w:val="Heading1"/>
      </w:pPr>
      <w:r>
        <w:rPr>
          <w:color w:val="222222"/>
        </w:rPr>
        <w:t>Post 2. Indie Hackers</w:t>
      </w:r>
    </w:p>
    <w:p>
      <w:r>
        <w:rPr>
          <w:b/>
        </w:rPr>
        <w:t>Where to post:</w:t>
      </w:r>
      <w:r>
        <w:t xml:space="preserve"> https://www.indiehackers.com/post (choose the </w:t>
      </w:r>
      <w:r>
        <w:rPr>
          <w:b/>
        </w:rPr>
        <w:t>Launched</w:t>
      </w:r>
      <w:r>
        <w:t xml:space="preserve"> group, or </w:t>
      </w:r>
      <w:r>
        <w:rPr>
          <w:b/>
        </w:rPr>
        <w:t>Show IH</w:t>
      </w:r>
      <w:r>
        <w:t xml:space="preserve"> if your account is new).</w:t>
      </w:r>
    </w:p>
    <w:p>
      <w:r>
        <w:rPr>
          <w:b/>
        </w:rPr>
        <w:t>Format:</w:t>
      </w:r>
      <w:r>
        <w:t xml:space="preserve"> IH allows full Markdown - headers, bold, lists, links all render. Lean into it. The body can be longer than HN; founder story is welcome.</w:t>
      </w:r>
    </w:p>
    <w:p/>
    <w:p>
      <w:pPr>
        <w:pStyle w:val="Heading2"/>
      </w:pPr>
      <w:r>
        <w:rPr>
          <w:color w:val="444444"/>
        </w:rPr>
        <w:t>Title</w:t>
      </w:r>
    </w:p>
    <w:p>
      <w:pPr>
        <w:spacing w:before="0" w:after="80"/>
        <w:ind w:left="216" w:right="216"/>
        <w:shd w:val="clear" w:color="auto" w:fill="F7F9FC"/>
      </w:pPr>
      <w:r>
        <w:t>Launching AI CV Radar: turn your CV into a job-application autopilot (BYOK Claude + browser extension)</w:t>
      </w:r>
    </w:p>
    <w:p/>
    <w:p>
      <w:pPr>
        <w:pStyle w:val="Heading2"/>
      </w:pPr>
      <w:r>
        <w:rPr>
          <w:color w:val="444444"/>
        </w:rPr>
        <w:t>Body</w:t>
      </w:r>
    </w:p>
    <w:p>
      <w:pPr>
        <w:spacing w:before="0" w:after="80"/>
        <w:ind w:left="216" w:right="216"/>
        <w:shd w:val="clear" w:color="auto" w:fill="F7F9FC"/>
      </w:pPr>
      <w:r>
        <w:t>Hey Indie Hackers, I'm shipping AI CV Radar this week after months of watching friends grind through the same job-search loop: read the JD, rewrite the CV, write yet another cover letter, fill the same Greenhouse form for the 40th time.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rPr>
          <w:b/>
        </w:rPr>
        <w:t>The wedge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>Most "AI job tools" are job boards with AI bolted on. I built it the other way around: your CV is the source of truth, and every listing either fits it or doesn't. Claude scores each job 0-100 with a one-line reason, and on demand generates three things per role - a fit analysis (honest about gaps), a tailored cover letter, and an ATS-friendly Word CV rewritten for that specific role.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rPr>
          <w:b/>
        </w:rPr>
        <w:t>The bit I'm most excited about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 xml:space="preserve">A Manifest V3 Chromium extension that fills Greenhouse, Lever, Ashby, and Workable application forms using your stored profile. It never submits - you review every field and click submit yourself. (I lost two days to iframe quirks; turns out most career sites embed the ATS in an iframe and </w:t>
      </w:r>
      <w:r>
        <w:rPr>
          <w:rFonts w:ascii="Consolas" w:hAnsi="Consolas"/>
          <w:color w:val="C7254E"/>
          <w:sz w:val="20"/>
        </w:rPr>
        <w:t>chrome.scripting.executeScript</w:t>
      </w:r>
      <w:r>
        <w:t xml:space="preserve"> defaults to main-frame-only. Adding </w:t>
      </w:r>
      <w:r>
        <w:rPr>
          <w:rFonts w:ascii="Consolas" w:hAnsi="Consolas"/>
          <w:color w:val="C7254E"/>
          <w:sz w:val="20"/>
        </w:rPr>
        <w:t>allFrames: true</w:t>
      </w:r>
      <w:r>
        <w:t xml:space="preserve"> was the fix.)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rPr>
          <w:b/>
        </w:rPr>
        <w:t>Stack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 xml:space="preserve">Next.js 16 (App Router), React 19, Supabase (Postgres + auth + private storage), Drizzle ORM, Anthropic Claude (Sonnet 4.6 for generation, Haiku 4.5 for scoring), </w:t>
      </w:r>
      <w:r>
        <w:rPr>
          <w:rFonts w:ascii="Consolas" w:hAnsi="Consolas"/>
          <w:color w:val="C7254E"/>
          <w:sz w:val="20"/>
        </w:rPr>
        <w:t>docx</w:t>
      </w:r>
      <w:r>
        <w:t xml:space="preserve"> for Word output, Apify for the LinkedIn / Indeed / Glassdoor sources, Playwright for end-to-end smoke tests.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rPr>
          <w:b/>
        </w:rPr>
        <w:t>Pricing model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 xml:space="preserve">BYOK - users bring their own Anthropic key (encrypted at rest). I've also wired optional </w:t>
      </w:r>
      <w:r>
        <w:rPr>
          <w:rFonts w:ascii="Consolas" w:hAnsi="Consolas"/>
          <w:color w:val="C7254E"/>
          <w:sz w:val="20"/>
        </w:rPr>
        <w:t>FALLBACK_*</w:t>
      </w:r>
      <w:r>
        <w:t xml:space="preserve"> env vars so curious users without keys can still try the app on my dime, with the obvious cost-control caveats. Long-term plan is probably a small hosted tier with a margin on top of pass-through cost, but launching BYOK lets me ship without payment infra.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rPr>
          <w:b/>
        </w:rPr>
        <w:t>Live:</w:t>
      </w:r>
      <w:r>
        <w:t xml:space="preserve"> [YOUR_LINK]</w:t>
      </w:r>
    </w:p>
    <w:p>
      <w:pPr>
        <w:spacing w:before="0" w:after="80"/>
        <w:ind w:left="216" w:right="216"/>
        <w:shd w:val="clear" w:color="auto" w:fill="F7F9FC"/>
      </w:pPr>
      <w:r>
        <w:rPr>
          <w:b/>
        </w:rPr>
        <w:t>Code:</w:t>
      </w:r>
      <w:r>
        <w:t xml:space="preserve"> [GITHUB_LINK]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rPr>
          <w:b/>
        </w:rPr>
        <w:t>Open questions for the IH crowd: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>1. BYOK vs hosted-with-margin for v1 - which would you go with, and why?</w:t>
      </w:r>
    </w:p>
    <w:p>
      <w:pPr>
        <w:spacing w:before="0" w:after="80"/>
        <w:ind w:left="216" w:right="216"/>
        <w:shd w:val="clear" w:color="auto" w:fill="F7F9FC"/>
      </w:pPr>
      <w:r>
        <w:t>2. Anyone running a similar BYOK Claude product? How are you handling the cost-surprise vs UX-friction trade-off on the fallback keys?</w:t>
      </w:r>
    </w:p>
    <w:p>
      <w:pPr>
        <w:spacing w:before="0" w:after="80"/>
        <w:ind w:left="216" w:right="216"/>
        <w:shd w:val="clear" w:color="auto" w:fill="F7F9FC"/>
      </w:pPr>
      <w:r>
        <w:t>3. Worth doing a free tier of, say, 3 jobs scored before BYOK kicks in - or does that just attract tyre-kickers?</w:t>
      </w:r>
    </w:p>
    <w:p>
      <w:pPr>
        <w:spacing w:before="0" w:after="80"/>
        <w:ind w:left="216" w:right="216"/>
        <w:shd w:val="clear" w:color="auto" w:fill="F7F9FC"/>
      </w:pPr>
      <w:r>
        <w:t xml:space="preserve"> </w:t>
      </w:r>
    </w:p>
    <w:p>
      <w:pPr>
        <w:spacing w:before="0" w:after="80"/>
        <w:ind w:left="216" w:right="216"/>
        <w:shd w:val="clear" w:color="auto" w:fill="F7F9FC"/>
      </w:pPr>
      <w:r>
        <w:t>Brutal feedback welcome.</w:t>
      </w:r>
    </w:p>
    <w:p/>
    <w:p>
      <w:pPr>
        <w:shd w:val="clear" w:color="auto" w:fill="FFF8E1"/>
      </w:pPr>
      <w:r>
        <w:rPr>
          <w:b/>
          <w:color w:val="8B5700"/>
        </w:rPr>
        <w:t xml:space="preserve">IH STYLE: </w:t>
      </w:r>
      <w:r>
        <w:t>IH rewards founder vulnerability and revenue numbers. If you have any - even "$0 MRR, 0 users" with a credible plan to change that - say so. The community responds to honesty about where you actually are.</w:t>
      </w:r>
    </w:p>
    <w:p/>
    <w:p>
      <w:pPr>
        <w:pStyle w:val="Heading2"/>
      </w:pPr>
      <w:r>
        <w:rPr>
          <w:color w:val="444444"/>
        </w:rPr>
        <w:t>After you post</w:t>
      </w:r>
    </w:p>
    <w:p>
      <w:pPr>
        <w:pStyle w:val="ListBullet"/>
      </w:pPr>
      <w:r>
        <w:t>Reply within an hour to anything that lands. IH's feed moves slower than HN, so a thoughtful 4-paragraph reply is normal and appreciated.</w:t>
      </w:r>
    </w:p>
    <w:p>
      <w:pPr>
        <w:pStyle w:val="ListBullet"/>
      </w:pPr>
      <w:r>
        <w:t>Cross-link your HN post if it does well - IH founders love seeing other founders break through on HN.</w:t>
      </w:r>
    </w:p>
    <w:p>
      <w:pPr>
        <w:pStyle w:val="ListBullet"/>
      </w:pPr>
      <w:r>
        <w:t>Follow up with a milestone post in 2-4 weeks: "100 sign-ups, here's what broke." These often outperform the launch post itself.</w:t>
      </w:r>
    </w:p>
    <w:p/>
    <w:p>
      <w:pPr>
        <w:pStyle w:val="Heading1"/>
      </w:pPr>
      <w:r>
        <w:rPr>
          <w:color w:val="222222"/>
        </w:rPr>
        <w:t>Bonus - other places worth a post</w:t>
      </w:r>
    </w:p>
    <w:p>
      <w:pPr>
        <w:pStyle w:val="ListBullet"/>
      </w:pPr>
      <w:r>
        <w:rPr>
          <w:b/>
        </w:rPr>
        <w:t>r/SideProject</w:t>
      </w:r>
      <w:r>
        <w:t xml:space="preserve"> (Reddit) - low-friction, friendly. Same body works; trim to 3 paragraphs.</w:t>
      </w:r>
    </w:p>
    <w:p>
      <w:pPr>
        <w:pStyle w:val="ListBullet"/>
      </w:pPr>
      <w:r>
        <w:rPr>
          <w:b/>
        </w:rPr>
        <w:t>r/cscareerquestions</w:t>
      </w:r>
      <w:r>
        <w:t xml:space="preserve"> or </w:t>
      </w:r>
      <w:r>
        <w:rPr>
          <w:b/>
        </w:rPr>
        <w:t>r/jobs</w:t>
      </w:r>
      <w:r>
        <w:t xml:space="preserve"> - only if you frame it as "I built this to scratch my own itch, would love feedback" - never as a sales pitch. Reddit detects that immediately.</w:t>
      </w:r>
    </w:p>
    <w:p>
      <w:pPr>
        <w:pStyle w:val="ListBullet"/>
      </w:pPr>
      <w:r>
        <w:rPr>
          <w:b/>
        </w:rPr>
        <w:t>Product Hunt</w:t>
      </w:r>
      <w:r>
        <w:t xml:space="preserve"> - bigger production. Needs a hunter, prepared assets (gallery images, 1-line tagline, demo GIF), and ideally launches Tue-Thu. Worth doing </w:t>
      </w:r>
      <w:r>
        <w:rPr>
          <w:b/>
        </w:rPr>
        <w:t>after</w:t>
      </w:r>
      <w:r>
        <w:t xml:space="preserve"> HN/IH so you have social proof to reference.</w:t>
      </w:r>
    </w:p>
    <w:p>
      <w:pPr>
        <w:pStyle w:val="ListBullet"/>
      </w:pPr>
      <w:r>
        <w:rPr>
          <w:b/>
        </w:rPr>
        <w:t>LinkedIn</w:t>
      </w:r>
      <w:r>
        <w:t xml:space="preserve"> - your own audience. A short post with a screenshot and a link converts well if you've ever posted about job-hunting before.</w:t>
      </w:r>
    </w:p>
    <w:p>
      <w:pPr>
        <w:pStyle w:val="ListBullet"/>
      </w:pPr>
      <w:r>
        <w:rPr>
          <w:b/>
        </w:rPr>
        <w:t>Twitter/X</w:t>
      </w:r>
      <w:r>
        <w:t xml:space="preserve"> - thread version. First tweet = the wedge. Last tweet = the link. Reply to your own thread with the demo GIF.</w:t>
      </w:r>
    </w:p>
    <w:p/>
    <w:p>
      <w:pPr>
        <w:shd w:val="clear" w:color="auto" w:fill="FFF8E1"/>
      </w:pPr>
      <w:r>
        <w:rPr>
          <w:b/>
          <w:color w:val="8B5700"/>
        </w:rPr>
        <w:t xml:space="preserve">ORDER: </w:t>
      </w:r>
      <w:r>
        <w:t>Don't post everywhere on the same day. Stagger by 1-2 days so you can fix bugs reported on platform N before platform N+1 sees them.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
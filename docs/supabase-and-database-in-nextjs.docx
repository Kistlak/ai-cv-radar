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Supabase and the Database in Next.js</w:t>
      </w:r>
    </w:p>
    <w:p>
      <w:pPr>
        <w:jc w:val="center"/>
      </w:pPr>
      <w:r>
        <w:rPr>
          <w:color w:val="777777"/>
          <w:sz w:val="22"/>
        </w:rPr>
        <w:t>A beginner-friendly tour of how AI CV Radar stores data, authenticates users, and talks to Postgres</w:t>
      </w:r>
    </w:p>
    <w:p/>
    <w:p>
      <w:pPr>
        <w:pStyle w:val="Heading1"/>
      </w:pPr>
      <w:r>
        <w:rPr>
          <w:color w:val="333333"/>
        </w:rPr>
        <w:t>Part 1. What is Supabase?</w:t>
      </w:r>
    </w:p>
    <w:p>
      <w:r>
        <w:t>Think of Supabase as a bundle of services you would otherwise have to build or rent separately, wrapped around a Postgres database. You sign up, create a project, and you instantly get four things:</w:t>
      </w:r>
    </w:p>
    <w:p>
      <w:pPr>
        <w:pStyle w:val="ListBullet"/>
      </w:pPr>
      <w:r>
        <w:rPr>
          <w:b/>
        </w:rPr>
        <w:t>A Postgres database</w:t>
      </w:r>
      <w:r>
        <w:t xml:space="preserve"> (SQL, same as you would run locally, but hosted for you).</w:t>
      </w:r>
    </w:p>
    <w:p>
      <w:pPr>
        <w:pStyle w:val="ListBullet"/>
      </w:pPr>
      <w:r>
        <w:rPr>
          <w:b/>
        </w:rPr>
        <w:t>Authentication</w:t>
      </w:r>
      <w:r>
        <w:t xml:space="preserve"> (sign-up, sign-in, password reset, OAuth - all handled).</w:t>
      </w:r>
    </w:p>
    <w:p>
      <w:pPr>
        <w:pStyle w:val="ListBullet"/>
      </w:pPr>
      <w:r>
        <w:rPr>
          <w:b/>
        </w:rPr>
        <w:t>Storage</w:t>
      </w:r>
      <w:r>
        <w:t xml:space="preserve"> (like a tiny S3 for files - we use it for uploaded CV PDFs).</w:t>
      </w:r>
    </w:p>
    <w:p>
      <w:pPr>
        <w:pStyle w:val="ListBullet"/>
      </w:pPr>
      <w:r>
        <w:rPr>
          <w:b/>
        </w:rPr>
        <w:t>Row Level Security (RLS)</w:t>
      </w:r>
      <w:r>
        <w:t xml:space="preserve"> - per-row access rules written in SQL, enforced at the database.</w:t>
      </w:r>
    </w:p>
    <w:p>
      <w:r>
        <w:t>Everything is accessible via a REST API, a JavaScript client, and a standard Postgres connection string. That matters because it means we can pick-and-choose: use Supabase's auth and storage from the browser, but talk to the database using plain Postgres tools (Drizzle, in our case).</w:t>
      </w:r>
    </w:p>
    <w:p>
      <w:pPr>
        <w:shd w:val="clear" w:color="auto" w:fill="FFF8E1"/>
      </w:pPr>
      <w:r>
        <w:rPr>
          <w:b/>
          <w:color w:val="8B5700"/>
        </w:rPr>
        <w:t xml:space="preserve">TIP: </w:t>
      </w:r>
      <w:r>
        <w:t>You do not have to use all of Supabase. Many projects use Supabase purely for auth, or purely for its Postgres hosting. We happen to use auth + storage + database - three of the four.</w:t>
      </w:r>
    </w:p>
    <w:p>
      <w:pPr>
        <w:pStyle w:val="Heading1"/>
      </w:pPr>
      <w:r>
        <w:rPr>
          <w:color w:val="333333"/>
        </w:rPr>
        <w:t>How this project uses Supabase</w:t>
      </w:r>
    </w:p>
    <w:p>
      <w:pPr>
        <w:pStyle w:val="Heading2"/>
      </w:pPr>
      <w:r>
        <w:rPr>
          <w:color w:val="444444"/>
        </w:rPr>
        <w:t>1. Authentication</w:t>
      </w:r>
    </w:p>
    <w:p>
      <w:r>
        <w:t>When a user signs up or logs in, Supabase handles it. Our own code never sees the password. Supabase sets an encrypted cookie in the browser, and on every request we ask Supabase "who is this cookie?" to get the current user.</w:t>
      </w:r>
    </w:p>
    <w:p>
      <w:r>
        <w:rPr>
          <w:color w:val="666666"/>
          <w:sz w:val="18"/>
        </w:rPr>
        <w:t>lib/supabase/server.ts</w:t>
      </w:r>
    </w:p>
    <w:p>
      <w:pPr>
        <w:spacing w:before="0" w:after="0"/>
        <w:ind w:left="144"/>
        <w:shd w:val="clear" w:color="auto" w:fill="F4F4F4"/>
      </w:pPr>
      <w:r>
        <w:rPr>
          <w:rFonts w:ascii="Consolas" w:hAnsi="Consolas"/>
          <w:color w:val="222222"/>
          <w:sz w:val="18"/>
        </w:rPr>
        <w:t>// lib/supabase/server.ts - used inside server components and API routes</w:t>
      </w:r>
    </w:p>
    <w:p>
      <w:pPr>
        <w:spacing w:before="0" w:after="0"/>
        <w:ind w:left="144"/>
        <w:shd w:val="clear" w:color="auto" w:fill="F4F4F4"/>
      </w:pPr>
      <w:r>
        <w:rPr>
          <w:rFonts w:ascii="Consolas" w:hAnsi="Consolas"/>
          <w:color w:val="222222"/>
          <w:sz w:val="18"/>
        </w:rPr>
        <w:t>import { createServerClient } from '@supabase/ssr'</w:t>
      </w:r>
    </w:p>
    <w:p>
      <w:pPr>
        <w:spacing w:before="0" w:after="0"/>
        <w:ind w:left="144"/>
        <w:shd w:val="clear" w:color="auto" w:fill="F4F4F4"/>
      </w:pPr>
      <w:r>
        <w:rPr>
          <w:rFonts w:ascii="Consolas" w:hAnsi="Consolas"/>
          <w:color w:val="222222"/>
          <w:sz w:val="18"/>
        </w:rPr>
        <w:t>import { cookies } from 'next/headers'</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export async function createClient() {</w:t>
      </w:r>
    </w:p>
    <w:p>
      <w:pPr>
        <w:spacing w:before="0" w:after="0"/>
        <w:ind w:left="144"/>
        <w:shd w:val="clear" w:color="auto" w:fill="F4F4F4"/>
      </w:pPr>
      <w:r>
        <w:rPr>
          <w:rFonts w:ascii="Consolas" w:hAnsi="Consolas"/>
          <w:color w:val="222222"/>
          <w:sz w:val="18"/>
        </w:rPr>
        <w:t xml:space="preserve">  const cookieStore = await cookies()</w:t>
      </w:r>
    </w:p>
    <w:p>
      <w:pPr>
        <w:spacing w:before="0" w:after="0"/>
        <w:ind w:left="144"/>
        <w:shd w:val="clear" w:color="auto" w:fill="F4F4F4"/>
      </w:pPr>
      <w:r>
        <w:rPr>
          <w:rFonts w:ascii="Consolas" w:hAnsi="Consolas"/>
          <w:color w:val="222222"/>
          <w:sz w:val="18"/>
        </w:rPr>
        <w:t xml:space="preserve">  return createServerClient(</w:t>
      </w:r>
    </w:p>
    <w:p>
      <w:pPr>
        <w:spacing w:before="0" w:after="0"/>
        <w:ind w:left="144"/>
        <w:shd w:val="clear" w:color="auto" w:fill="F4F4F4"/>
      </w:pPr>
      <w:r>
        <w:rPr>
          <w:rFonts w:ascii="Consolas" w:hAnsi="Consolas"/>
          <w:color w:val="222222"/>
          <w:sz w:val="18"/>
        </w:rPr>
        <w:t xml:space="preserve">    process.env.NEXT_PUBLIC_SUPABASE_URL!,</w:t>
      </w:r>
    </w:p>
    <w:p>
      <w:pPr>
        <w:spacing w:before="0" w:after="0"/>
        <w:ind w:left="144"/>
        <w:shd w:val="clear" w:color="auto" w:fill="F4F4F4"/>
      </w:pPr>
      <w:r>
        <w:rPr>
          <w:rFonts w:ascii="Consolas" w:hAnsi="Consolas"/>
          <w:color w:val="222222"/>
          <w:sz w:val="18"/>
        </w:rPr>
        <w:t xml:space="preserve">    process.env.NEXT_PUBLIC_SUPABASE_ANON_KEY!,</w:t>
      </w:r>
    </w:p>
    <w:p>
      <w:pPr>
        <w:spacing w:before="0" w:after="0"/>
        <w:ind w:left="144"/>
        <w:shd w:val="clear" w:color="auto" w:fill="F4F4F4"/>
      </w:pPr>
      <w:r>
        <w:rPr>
          <w:rFonts w:ascii="Consolas" w:hAnsi="Consolas"/>
          <w:color w:val="222222"/>
          <w:sz w:val="18"/>
        </w:rPr>
        <w:t xml:space="preserve">    { cookies: { /* read/write session cookie */ } }</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w:t>
      </w:r>
    </w:p>
    <w:p/>
    <w:p>
      <w:r>
        <w:t>Anywhere we need the logged-in user, we do this:</w:t>
      </w:r>
    </w:p>
    <w:p>
      <w:r>
        <w:rPr>
          <w:color w:val="666666"/>
          <w:sz w:val="18"/>
        </w:rPr>
        <w:t>typical auth check in an API route</w:t>
      </w:r>
    </w:p>
    <w:p>
      <w:pPr>
        <w:spacing w:before="0" w:after="0"/>
        <w:ind w:left="144"/>
        <w:shd w:val="clear" w:color="auto" w:fill="F4F4F4"/>
      </w:pPr>
      <w:r>
        <w:rPr>
          <w:rFonts w:ascii="Consolas" w:hAnsi="Consolas"/>
          <w:color w:val="222222"/>
          <w:sz w:val="18"/>
        </w:rPr>
        <w:t>const supabase = await createClient()</w:t>
      </w:r>
    </w:p>
    <w:p>
      <w:pPr>
        <w:spacing w:before="0" w:after="0"/>
        <w:ind w:left="144"/>
        <w:shd w:val="clear" w:color="auto" w:fill="F4F4F4"/>
      </w:pPr>
      <w:r>
        <w:rPr>
          <w:rFonts w:ascii="Consolas" w:hAnsi="Consolas"/>
          <w:color w:val="222222"/>
          <w:sz w:val="18"/>
        </w:rPr>
        <w:t>const { data: { user } } = await supabase.auth.getUser()</w:t>
      </w:r>
    </w:p>
    <w:p>
      <w:pPr>
        <w:spacing w:before="0" w:after="0"/>
        <w:ind w:left="144"/>
        <w:shd w:val="clear" w:color="auto" w:fill="F4F4F4"/>
      </w:pPr>
      <w:r>
        <w:rPr>
          <w:rFonts w:ascii="Consolas" w:hAnsi="Consolas"/>
          <w:color w:val="222222"/>
          <w:sz w:val="18"/>
        </w:rPr>
        <w:t>if (!user) return NextResponse.json({ error: 'Unauthorized' }, { status: 401 })</w:t>
      </w:r>
    </w:p>
    <w:p/>
    <w:p>
      <w:pPr>
        <w:pStyle w:val="Heading2"/>
      </w:pPr>
      <w:r>
        <w:rPr>
          <w:color w:val="444444"/>
        </w:rPr>
        <w:t>2. Storage (uploaded CV PDFs)</w:t>
      </w:r>
    </w:p>
    <w:p>
      <w:r>
        <w:t xml:space="preserve">When a user uploads a CV, we save the PDF itself to a </w:t>
      </w:r>
      <w:r>
        <w:rPr>
          <w:b/>
        </w:rPr>
        <w:t>Supabase Storage bucket called `cvs`</w:t>
      </w:r>
      <w:r>
        <w:t>. Think of a bucket as a folder in the cloud with access rules. The bucket is private - nobody can read a file without a signed URL or a valid session.</w:t>
      </w:r>
    </w:p>
    <w:p>
      <w:r>
        <w:rPr>
          <w:color w:val="666666"/>
          <w:sz w:val="18"/>
        </w:rPr>
        <w:t>uploading the PDF</w:t>
      </w:r>
    </w:p>
    <w:p>
      <w:pPr>
        <w:spacing w:before="0" w:after="0"/>
        <w:ind w:left="144"/>
        <w:shd w:val="clear" w:color="auto" w:fill="F4F4F4"/>
      </w:pPr>
      <w:r>
        <w:rPr>
          <w:rFonts w:ascii="Consolas" w:hAnsi="Consolas"/>
          <w:color w:val="222222"/>
          <w:sz w:val="18"/>
        </w:rPr>
        <w:t>// app/api/cv/upload/route.ts</w:t>
      </w:r>
    </w:p>
    <w:p>
      <w:pPr>
        <w:spacing w:before="0" w:after="0"/>
        <w:ind w:left="144"/>
        <w:shd w:val="clear" w:color="auto" w:fill="F4F4F4"/>
      </w:pPr>
      <w:r>
        <w:rPr>
          <w:rFonts w:ascii="Consolas" w:hAnsi="Consolas"/>
          <w:color w:val="222222"/>
          <w:sz w:val="18"/>
        </w:rPr>
        <w:t>const filePath = `${user.id}/${Date.now()}.pdf`</w:t>
      </w:r>
    </w:p>
    <w:p>
      <w:pPr>
        <w:spacing w:before="0" w:after="0"/>
        <w:ind w:left="144"/>
        <w:shd w:val="clear" w:color="auto" w:fill="F4F4F4"/>
      </w:pPr>
      <w:r>
        <w:rPr>
          <w:rFonts w:ascii="Consolas" w:hAnsi="Consolas"/>
          <w:color w:val="222222"/>
          <w:sz w:val="18"/>
        </w:rPr>
        <w:t>await supabase.storage</w:t>
      </w:r>
    </w:p>
    <w:p>
      <w:pPr>
        <w:spacing w:before="0" w:after="0"/>
        <w:ind w:left="144"/>
        <w:shd w:val="clear" w:color="auto" w:fill="F4F4F4"/>
      </w:pPr>
      <w:r>
        <w:rPr>
          <w:rFonts w:ascii="Consolas" w:hAnsi="Consolas"/>
          <w:color w:val="222222"/>
          <w:sz w:val="18"/>
        </w:rPr>
        <w:t xml:space="preserve">  .from('cvs')</w:t>
      </w:r>
    </w:p>
    <w:p>
      <w:pPr>
        <w:spacing w:before="0" w:after="0"/>
        <w:ind w:left="144"/>
        <w:shd w:val="clear" w:color="auto" w:fill="F4F4F4"/>
      </w:pPr>
      <w:r>
        <w:rPr>
          <w:rFonts w:ascii="Consolas" w:hAnsi="Consolas"/>
          <w:color w:val="222222"/>
          <w:sz w:val="18"/>
        </w:rPr>
        <w:t xml:space="preserve">  .upload(filePath, buffer, { contentType: 'application/pdf', upsert: true })</w:t>
      </w:r>
    </w:p>
    <w:p/>
    <w:p>
      <w:r>
        <w:t xml:space="preserve">Storing only the </w:t>
      </w:r>
      <w:r>
        <w:rPr>
          <w:b/>
        </w:rPr>
        <w:t>path</w:t>
      </w:r>
      <w:r>
        <w:t xml:space="preserve"> in the database (</w:t>
      </w:r>
      <w:r>
        <w:rPr>
          <w:rFonts w:ascii="Consolas" w:hAnsi="Consolas"/>
          <w:color w:val="C7254E"/>
          <w:sz w:val="20"/>
        </w:rPr>
        <w:t>file_path</w:t>
      </w:r>
      <w:r>
        <w:t xml:space="preserve"> column on the </w:t>
      </w:r>
      <w:r>
        <w:rPr>
          <w:rFonts w:ascii="Consolas" w:hAnsi="Consolas"/>
          <w:color w:val="C7254E"/>
          <w:sz w:val="20"/>
        </w:rPr>
        <w:t>cvs</w:t>
      </w:r>
      <w:r>
        <w:t xml:space="preserve"> table) keeps the database small - the binary itself lives in Storage, and we fetch it only when needed.</w:t>
      </w:r>
    </w:p>
    <w:p>
      <w:pPr>
        <w:pStyle w:val="Heading2"/>
      </w:pPr>
      <w:r>
        <w:rPr>
          <w:color w:val="444444"/>
        </w:rPr>
        <w:t>3. Postgres - the actual database</w:t>
      </w:r>
    </w:p>
    <w:p>
      <w:r>
        <w:t>This is where everything else lives: user profiles, uploaded CVs, searches, job results, cached AI outputs. You access it two ways, for two different purposes:</w:t>
      </w:r>
    </w:p>
    <w:p>
      <w:pPr>
        <w:pStyle w:val="ListBullet"/>
      </w:pPr>
      <w:r>
        <w:rPr>
          <w:b/>
        </w:rPr>
        <w:t>From Supabase's JS client</w:t>
      </w:r>
      <w:r>
        <w:t xml:space="preserve"> (what we use for auth, storage, and a few small reads) - goes through Supabase's REST API and respects Row Level Security.</w:t>
      </w:r>
    </w:p>
    <w:p>
      <w:pPr>
        <w:pStyle w:val="ListBullet"/>
      </w:pPr>
      <w:r>
        <w:rPr>
          <w:b/>
        </w:rPr>
        <w:t>From Drizzle ORM via a direct Postgres connection</w:t>
      </w:r>
      <w:r>
        <w:t xml:space="preserve"> (what we use for almost all data work) - a classic server-to-database connection with full SQL power, using the </w:t>
      </w:r>
      <w:r>
        <w:rPr>
          <w:rFonts w:ascii="Consolas" w:hAnsi="Consolas"/>
          <w:color w:val="C7254E"/>
          <w:sz w:val="20"/>
        </w:rPr>
        <w:t>DATABASE_URL</w:t>
      </w:r>
      <w:r>
        <w:t xml:space="preserve"> env var.</w:t>
      </w:r>
    </w:p>
    <w:p>
      <w:r>
        <w:t>Both are the same database. Just two different doors into it. Drizzle is more powerful; the Supabase client is more convenient for auth.</w:t>
      </w:r>
    </w:p>
    <w:p>
      <w:pPr>
        <w:pStyle w:val="Heading1"/>
      </w:pPr>
      <w:r>
        <w:rPr>
          <w:color w:val="333333"/>
        </w:rPr>
        <w:t>Part 2. How the database works with Next.js</w:t>
      </w:r>
    </w:p>
    <w:p>
      <w:r>
        <w:t xml:space="preserve">Before diving into code, one thing you need to internalize about Next.js: </w:t>
      </w:r>
      <w:r>
        <w:rPr>
          <w:b/>
        </w:rPr>
        <w:t>there are two worlds</w:t>
      </w:r>
      <w:r>
        <w:t>, and the database lives only in one of them.</w:t>
      </w:r>
    </w:p>
    <w:p>
      <w:pPr>
        <w:pStyle w:val="Heading2"/>
      </w:pPr>
      <w:r>
        <w:rPr>
          <w:color w:val="444444"/>
        </w:rPr>
        <w:t>Server vs Client</w:t>
      </w:r>
    </w:p>
    <w:p>
      <w:pPr>
        <w:pStyle w:val="ListBullet"/>
      </w:pPr>
      <w:r>
        <w:rPr>
          <w:b/>
        </w:rPr>
        <w:t>Server components / API routes / server actions</w:t>
      </w:r>
      <w:r>
        <w:t xml:space="preserve"> - run on the server (like a traditional Node.js backend). These can read env vars, open database connections, and return HTML or JSON.</w:t>
      </w:r>
    </w:p>
    <w:p>
      <w:pPr>
        <w:pStyle w:val="ListBullet"/>
      </w:pPr>
      <w:r>
        <w:rPr>
          <w:b/>
        </w:rPr>
        <w:t>Client components</w:t>
      </w:r>
      <w:r>
        <w:t xml:space="preserve"> (</w:t>
      </w:r>
      <w:r>
        <w:rPr>
          <w:rFonts w:ascii="Consolas" w:hAnsi="Consolas"/>
          <w:color w:val="C7254E"/>
          <w:sz w:val="20"/>
        </w:rPr>
        <w:t>'use client'</w:t>
      </w:r>
      <w:r>
        <w:t xml:space="preserve"> at the top) - run in the browser. These can use React state, </w:t>
      </w:r>
      <w:r>
        <w:rPr>
          <w:rFonts w:ascii="Consolas" w:hAnsi="Consolas"/>
          <w:color w:val="C7254E"/>
          <w:sz w:val="20"/>
        </w:rPr>
        <w:t>useEffect</w:t>
      </w:r>
      <w:r>
        <w:t xml:space="preserve">, and the DOM. They </w:t>
      </w:r>
      <w:r>
        <w:rPr>
          <w:b/>
        </w:rPr>
        <w:t>cannot</w:t>
      </w:r>
      <w:r>
        <w:t xml:space="preserve"> touch the database directly - they have to ask the server.</w:t>
      </w:r>
    </w:p>
    <w:p>
      <w:r>
        <w:t>This split matters because a database connection string (</w:t>
      </w:r>
      <w:r>
        <w:rPr>
          <w:rFonts w:ascii="Consolas" w:hAnsi="Consolas"/>
          <w:color w:val="C7254E"/>
          <w:sz w:val="20"/>
        </w:rPr>
        <w:t>DATABASE_URL</w:t>
      </w:r>
      <w:r>
        <w:t>) is a secret. If you imported the database module in a client component, that secret would get bundled into the JavaScript the browser downloads - which means anyone on the internet could read it. So Next.js is strict: database code lives server-side only.</w:t>
      </w:r>
    </w:p>
    <w:p>
      <w:pPr>
        <w:shd w:val="clear" w:color="auto" w:fill="FFF8E1"/>
      </w:pPr>
      <w:r>
        <w:rPr>
          <w:b/>
          <w:color w:val="8B5700"/>
        </w:rPr>
        <w:t xml:space="preserve">TIP: </w:t>
      </w:r>
      <w:r>
        <w:t xml:space="preserve">Rule of thumb: if a file has </w:t>
      </w:r>
      <w:r>
        <w:rPr>
          <w:rFonts w:ascii="Consolas" w:hAnsi="Consolas"/>
          <w:color w:val="C7254E"/>
          <w:sz w:val="20"/>
        </w:rPr>
        <w:t>'use client'</w:t>
      </w:r>
      <w:r>
        <w:t xml:space="preserve"> at the top, it must never import </w:t>
      </w:r>
      <w:r>
        <w:rPr>
          <w:rFonts w:ascii="Consolas" w:hAnsi="Consolas"/>
          <w:color w:val="C7254E"/>
          <w:sz w:val="20"/>
        </w:rPr>
        <w:t>@/db</w:t>
      </w:r>
      <w:r>
        <w:t xml:space="preserve">. Instead, it makes </w:t>
      </w:r>
      <w:r>
        <w:rPr>
          <w:rFonts w:ascii="Consolas" w:hAnsi="Consolas"/>
          <w:color w:val="C7254E"/>
          <w:sz w:val="20"/>
        </w:rPr>
        <w:t>fetch('/api/...')</w:t>
      </w:r>
      <w:r>
        <w:t xml:space="preserve"> calls to hit server-side routes that do the DB work.</w:t>
      </w:r>
    </w:p>
    <w:p>
      <w:pPr>
        <w:pStyle w:val="Heading2"/>
      </w:pPr>
      <w:r>
        <w:rPr>
          <w:color w:val="444444"/>
        </w:rPr>
        <w:t>Where server-side data lives in this project</w:t>
      </w:r>
    </w:p>
    <w:p>
      <w:r>
        <w:t>There are three places where we run database code, and you will see this pattern in every Next.js app:</w:t>
      </w:r>
    </w:p>
    <w:p>
      <w:pPr>
        <w:pStyle w:val="ListNumber"/>
      </w:pPr>
      <w:r>
        <w:rPr>
          <w:b/>
        </w:rPr>
        <w:t>Server components</w:t>
      </w:r>
      <w:r>
        <w:t xml:space="preserve"> (files like </w:t>
      </w:r>
      <w:r>
        <w:rPr>
          <w:rFonts w:ascii="Consolas" w:hAnsi="Consolas"/>
          <w:color w:val="C7254E"/>
          <w:sz w:val="20"/>
        </w:rPr>
        <w:t>app/(app)/cv/page.tsx</w:t>
      </w:r>
      <w:r>
        <w:t xml:space="preserve">) - these are </w:t>
      </w:r>
      <w:r>
        <w:rPr>
          <w:rFonts w:ascii="Consolas" w:hAnsi="Consolas"/>
          <w:color w:val="C7254E"/>
          <w:sz w:val="20"/>
        </w:rPr>
        <w:t>async</w:t>
      </w:r>
      <w:r>
        <w:t xml:space="preserve"> functions. They query the database at render time and return ready-made HTML. Fastest path for read-only pages.</w:t>
      </w:r>
    </w:p>
    <w:p>
      <w:pPr>
        <w:pStyle w:val="ListNumber"/>
      </w:pPr>
      <w:r>
        <w:rPr>
          <w:b/>
        </w:rPr>
        <w:t>API routes</w:t>
      </w:r>
      <w:r>
        <w:t xml:space="preserve"> (files like </w:t>
      </w:r>
      <w:r>
        <w:rPr>
          <w:rFonts w:ascii="Consolas" w:hAnsi="Consolas"/>
          <w:color w:val="C7254E"/>
          <w:sz w:val="20"/>
        </w:rPr>
        <w:t>app/api/cv/upload/route.ts</w:t>
      </w:r>
      <w:r>
        <w:t xml:space="preserve">) - classic endpoints. Exported </w:t>
      </w:r>
      <w:r>
        <w:rPr>
          <w:rFonts w:ascii="Consolas" w:hAnsi="Consolas"/>
          <w:color w:val="C7254E"/>
          <w:sz w:val="20"/>
        </w:rPr>
        <w:t>POST</w:t>
      </w:r>
      <w:r>
        <w:t xml:space="preserve">, </w:t>
      </w:r>
      <w:r>
        <w:rPr>
          <w:rFonts w:ascii="Consolas" w:hAnsi="Consolas"/>
          <w:color w:val="C7254E"/>
          <w:sz w:val="20"/>
        </w:rPr>
        <w:t>GET</w:t>
      </w:r>
      <w:r>
        <w:t xml:space="preserve">, </w:t>
      </w:r>
      <w:r>
        <w:rPr>
          <w:rFonts w:ascii="Consolas" w:hAnsi="Consolas"/>
          <w:color w:val="C7254E"/>
          <w:sz w:val="20"/>
        </w:rPr>
        <w:t>DELETE</w:t>
      </w:r>
      <w:r>
        <w:t xml:space="preserve"> functions. Used for mutations, uploads, and anything a client component needs to call.</w:t>
      </w:r>
    </w:p>
    <w:p>
      <w:pPr>
        <w:pStyle w:val="ListNumber"/>
      </w:pPr>
      <w:r>
        <w:rPr>
          <w:b/>
        </w:rPr>
        <w:t>Server-side helpers</w:t>
      </w:r>
      <w:r>
        <w:t xml:space="preserve"> (</w:t>
      </w:r>
      <w:r>
        <w:rPr>
          <w:rFonts w:ascii="Consolas" w:hAnsi="Consolas"/>
          <w:color w:val="C7254E"/>
          <w:sz w:val="20"/>
        </w:rPr>
        <w:t>lib/run-search.ts</w:t>
      </w:r>
      <w:r>
        <w:t xml:space="preserve">, </w:t>
      </w:r>
      <w:r>
        <w:rPr>
          <w:rFonts w:ascii="Consolas" w:hAnsi="Consolas"/>
          <w:color w:val="C7254E"/>
          <w:sz w:val="20"/>
        </w:rPr>
        <w:t>lib/job-ai-helpers.ts</w:t>
      </w:r>
      <w:r>
        <w:t>) - shared code imported by the above. These never run in the browser.</w:t>
      </w:r>
    </w:p>
    <w:p>
      <w:pPr>
        <w:pStyle w:val="Heading1"/>
      </w:pPr>
      <w:r>
        <w:rPr>
          <w:color w:val="333333"/>
        </w:rPr>
        <w:t>Part 3. What is an ORM, and why Drizzle?</w:t>
      </w:r>
    </w:p>
    <w:p>
      <w:r>
        <w:rPr>
          <w:b/>
        </w:rPr>
        <w:t>ORM</w:t>
      </w:r>
      <w:r>
        <w:t xml:space="preserve"> stands for Object-Relational Mapper. In plain English: a library that lets you write database queries in your programming language (TypeScript, in our case) instead of raw SQL strings.</w:t>
      </w:r>
    </w:p>
    <w:p>
      <w:r>
        <w:t>Without an ORM:</w:t>
      </w:r>
    </w:p>
    <w:p>
      <w:r>
        <w:rPr>
          <w:color w:val="666666"/>
          <w:sz w:val="18"/>
        </w:rPr>
        <w:t>raw SQL - works, but fragile</w:t>
      </w:r>
    </w:p>
    <w:p>
      <w:pPr>
        <w:spacing w:before="0" w:after="0"/>
        <w:ind w:left="144"/>
        <w:shd w:val="clear" w:color="auto" w:fill="F4F4F4"/>
      </w:pPr>
      <w:r>
        <w:rPr>
          <w:rFonts w:ascii="Consolas" w:hAnsi="Consolas"/>
          <w:color w:val="222222"/>
          <w:sz w:val="18"/>
        </w:rPr>
        <w:t>const result = await client.query(</w:t>
      </w:r>
    </w:p>
    <w:p>
      <w:pPr>
        <w:spacing w:before="0" w:after="0"/>
        <w:ind w:left="144"/>
        <w:shd w:val="clear" w:color="auto" w:fill="F4F4F4"/>
      </w:pPr>
      <w:r>
        <w:rPr>
          <w:rFonts w:ascii="Consolas" w:hAnsi="Consolas"/>
          <w:color w:val="222222"/>
          <w:sz w:val="18"/>
        </w:rPr>
        <w:t xml:space="preserve">  'SELECT id, email FROM profiles WHERE id = $1',</w:t>
      </w:r>
    </w:p>
    <w:p>
      <w:pPr>
        <w:spacing w:before="0" w:after="0"/>
        <w:ind w:left="144"/>
        <w:shd w:val="clear" w:color="auto" w:fill="F4F4F4"/>
      </w:pPr>
      <w:r>
        <w:rPr>
          <w:rFonts w:ascii="Consolas" w:hAnsi="Consolas"/>
          <w:color w:val="222222"/>
          <w:sz w:val="18"/>
        </w:rPr>
        <w:t xml:space="preserve">  [userId]</w:t>
      </w:r>
    </w:p>
    <w:p>
      <w:pPr>
        <w:spacing w:before="0" w:after="0"/>
        <w:ind w:left="144"/>
        <w:shd w:val="clear" w:color="auto" w:fill="F4F4F4"/>
      </w:pPr>
      <w:r>
        <w:rPr>
          <w:rFonts w:ascii="Consolas" w:hAnsi="Consolas"/>
          <w:color w:val="222222"/>
          <w:sz w:val="18"/>
        </w:rPr>
        <w:t>)</w:t>
      </w:r>
    </w:p>
    <w:p>
      <w:pPr>
        <w:spacing w:before="0" w:after="0"/>
        <w:ind w:left="144"/>
        <w:shd w:val="clear" w:color="auto" w:fill="F4F4F4"/>
      </w:pPr>
      <w:r>
        <w:rPr>
          <w:rFonts w:ascii="Consolas" w:hAnsi="Consolas"/>
          <w:color w:val="222222"/>
          <w:sz w:val="18"/>
        </w:rPr>
        <w:t>// result.rows is typed as `any`. Typos in column names blow up at runtime.</w:t>
      </w:r>
    </w:p>
    <w:p/>
    <w:p>
      <w:r>
        <w:t>With Drizzle:</w:t>
      </w:r>
    </w:p>
    <w:p>
      <w:r>
        <w:rPr>
          <w:color w:val="666666"/>
          <w:sz w:val="18"/>
        </w:rPr>
        <w:t>same query in Drizzle</w:t>
      </w:r>
    </w:p>
    <w:p>
      <w:pPr>
        <w:spacing w:before="0" w:after="0"/>
        <w:ind w:left="144"/>
        <w:shd w:val="clear" w:color="auto" w:fill="F4F4F4"/>
      </w:pPr>
      <w:r>
        <w:rPr>
          <w:rFonts w:ascii="Consolas" w:hAnsi="Consolas"/>
          <w:color w:val="222222"/>
          <w:sz w:val="18"/>
        </w:rPr>
        <w:t>const [profile] = await db</w:t>
      </w:r>
    </w:p>
    <w:p>
      <w:pPr>
        <w:spacing w:before="0" w:after="0"/>
        <w:ind w:left="144"/>
        <w:shd w:val="clear" w:color="auto" w:fill="F4F4F4"/>
      </w:pPr>
      <w:r>
        <w:rPr>
          <w:rFonts w:ascii="Consolas" w:hAnsi="Consolas"/>
          <w:color w:val="222222"/>
          <w:sz w:val="18"/>
        </w:rPr>
        <w:t xml:space="preserve">  .select({ id: profiles.id, email: profiles.email })</w:t>
      </w:r>
    </w:p>
    <w:p>
      <w:pPr>
        <w:spacing w:before="0" w:after="0"/>
        <w:ind w:left="144"/>
        <w:shd w:val="clear" w:color="auto" w:fill="F4F4F4"/>
      </w:pPr>
      <w:r>
        <w:rPr>
          <w:rFonts w:ascii="Consolas" w:hAnsi="Consolas"/>
          <w:color w:val="222222"/>
          <w:sz w:val="18"/>
        </w:rPr>
        <w:t xml:space="preserve">  .from(profiles)</w:t>
      </w:r>
    </w:p>
    <w:p>
      <w:pPr>
        <w:spacing w:before="0" w:after="0"/>
        <w:ind w:left="144"/>
        <w:shd w:val="clear" w:color="auto" w:fill="F4F4F4"/>
      </w:pPr>
      <w:r>
        <w:rPr>
          <w:rFonts w:ascii="Consolas" w:hAnsi="Consolas"/>
          <w:color w:val="222222"/>
          <w:sz w:val="18"/>
        </w:rPr>
        <w:t xml:space="preserve">  .where(eq(profiles.id, userId))</w:t>
      </w:r>
    </w:p>
    <w:p>
      <w:pPr>
        <w:spacing w:before="0" w:after="0"/>
        <w:ind w:left="144"/>
        <w:shd w:val="clear" w:color="auto" w:fill="F4F4F4"/>
      </w:pPr>
      <w:r>
        <w:rPr>
          <w:rFonts w:ascii="Consolas" w:hAnsi="Consolas"/>
          <w:color w:val="222222"/>
          <w:sz w:val="18"/>
        </w:rPr>
        <w:t xml:space="preserve">  .limit(1)</w:t>
      </w:r>
    </w:p>
    <w:p>
      <w:pPr>
        <w:spacing w:before="0" w:after="0"/>
        <w:ind w:left="144"/>
        <w:shd w:val="clear" w:color="auto" w:fill="F4F4F4"/>
      </w:pPr>
      <w:r>
        <w:rPr>
          <w:rFonts w:ascii="Consolas" w:hAnsi="Consolas"/>
          <w:color w:val="222222"/>
          <w:sz w:val="18"/>
        </w:rPr>
        <w:t>// `profile` is fully typed. Typo `profiles.emial`? TypeScript catches it before you run the code.</w:t>
      </w:r>
    </w:p>
    <w:p/>
    <w:p>
      <w:r>
        <w:t>The two big wins:</w:t>
      </w:r>
    </w:p>
    <w:p>
      <w:pPr>
        <w:pStyle w:val="ListBullet"/>
      </w:pPr>
      <w:r>
        <w:rPr>
          <w:b/>
        </w:rPr>
        <w:t>Type safety</w:t>
      </w:r>
      <w:r>
        <w:t xml:space="preserve"> - the shape of every row is known at compile time. Renames, typos, missing columns become red squiggles in your editor.</w:t>
      </w:r>
    </w:p>
    <w:p>
      <w:pPr>
        <w:pStyle w:val="ListBullet"/>
      </w:pPr>
      <w:r>
        <w:rPr>
          <w:b/>
        </w:rPr>
        <w:t>Composable queries</w:t>
      </w:r>
      <w:r>
        <w:t xml:space="preserve"> - you can build queries up programmatically without string-concatenating SQL (and without SQL injection risks).</w:t>
      </w:r>
    </w:p>
    <w:p>
      <w:pPr>
        <w:pStyle w:val="Heading2"/>
      </w:pPr>
      <w:r>
        <w:rPr>
          <w:color w:val="444444"/>
        </w:rPr>
        <w:t>Why Drizzle specifically?</w:t>
      </w:r>
    </w:p>
    <w:p>
      <w:r>
        <w:t>Drizzle is lightweight and stays close to SQL - if you know SQL, you can read Drizzle code in a minute. It does not try to hide the database. It also integrates cleanly with Supabase's Postgres and with Next.js server runtimes.</w:t>
      </w:r>
    </w:p>
    <w:p>
      <w:pPr>
        <w:pStyle w:val="Heading1"/>
      </w:pPr>
      <w:r>
        <w:rPr>
          <w:color w:val="333333"/>
        </w:rPr>
        <w:t>Part 4. The schema - your tables as TypeScript</w:t>
      </w:r>
    </w:p>
    <w:p>
      <w:r>
        <w:t xml:space="preserve">In Drizzle, you do not write </w:t>
      </w:r>
      <w:r>
        <w:rPr>
          <w:rFonts w:ascii="Consolas" w:hAnsi="Consolas"/>
          <w:color w:val="C7254E"/>
          <w:sz w:val="20"/>
        </w:rPr>
        <w:t>CREATE TABLE</w:t>
      </w:r>
      <w:r>
        <w:t xml:space="preserve"> statements by hand. You describe your tables in a TypeScript file (</w:t>
      </w:r>
      <w:r>
        <w:rPr>
          <w:rFonts w:ascii="Consolas" w:hAnsi="Consolas"/>
          <w:color w:val="C7254E"/>
          <w:sz w:val="20"/>
        </w:rPr>
        <w:t>db/schema.ts</w:t>
      </w:r>
      <w:r>
        <w:t>) and Drizzle can generate (or push) the SQL for you.</w:t>
      </w:r>
    </w:p>
    <w:p>
      <w:r>
        <w:rPr>
          <w:color w:val="666666"/>
          <w:sz w:val="18"/>
        </w:rPr>
        <w:t>db/schema.ts</w:t>
      </w:r>
    </w:p>
    <w:p>
      <w:pPr>
        <w:spacing w:before="0" w:after="0"/>
        <w:ind w:left="144"/>
        <w:shd w:val="clear" w:color="auto" w:fill="F4F4F4"/>
      </w:pPr>
      <w:r>
        <w:rPr>
          <w:rFonts w:ascii="Consolas" w:hAnsi="Consolas"/>
          <w:color w:val="222222"/>
          <w:sz w:val="18"/>
        </w:rPr>
        <w:t>// db/schema.ts - simplified excerpt</w:t>
      </w:r>
    </w:p>
    <w:p>
      <w:pPr>
        <w:spacing w:before="0" w:after="0"/>
        <w:ind w:left="144"/>
        <w:shd w:val="clear" w:color="auto" w:fill="F4F4F4"/>
      </w:pPr>
      <w:r>
        <w:rPr>
          <w:rFonts w:ascii="Consolas" w:hAnsi="Consolas"/>
          <w:color w:val="222222"/>
          <w:sz w:val="18"/>
        </w:rPr>
        <w:t>export const profiles = pgTable('profiles', {</w:t>
      </w:r>
    </w:p>
    <w:p>
      <w:pPr>
        <w:spacing w:before="0" w:after="0"/>
        <w:ind w:left="144"/>
        <w:shd w:val="clear" w:color="auto" w:fill="F4F4F4"/>
      </w:pPr>
      <w:r>
        <w:rPr>
          <w:rFonts w:ascii="Consolas" w:hAnsi="Consolas"/>
          <w:color w:val="222222"/>
          <w:sz w:val="18"/>
        </w:rPr>
        <w:t xml:space="preserve">  id: uuid('id').primaryKey(),</w:t>
      </w:r>
    </w:p>
    <w:p>
      <w:pPr>
        <w:spacing w:before="0" w:after="0"/>
        <w:ind w:left="144"/>
        <w:shd w:val="clear" w:color="auto" w:fill="F4F4F4"/>
      </w:pPr>
      <w:r>
        <w:rPr>
          <w:rFonts w:ascii="Consolas" w:hAnsi="Consolas"/>
          <w:color w:val="222222"/>
          <w:sz w:val="18"/>
        </w:rPr>
        <w:t xml:space="preserve">  email: text('email').notNull(),</w:t>
      </w:r>
    </w:p>
    <w:p>
      <w:pPr>
        <w:spacing w:before="0" w:after="0"/>
        <w:ind w:left="144"/>
        <w:shd w:val="clear" w:color="auto" w:fill="F4F4F4"/>
      </w:pPr>
      <w:r>
        <w:rPr>
          <w:rFonts w:ascii="Consolas" w:hAnsi="Consolas"/>
          <w:color w:val="222222"/>
          <w:sz w:val="18"/>
        </w:rPr>
        <w:t xml:space="preserve">  createdAt: timestamp('created_at', { withTimezone: true }).defaultNow().notNull(),</w:t>
      </w:r>
    </w:p>
    <w:p>
      <w:pPr>
        <w:spacing w:before="0" w:after="0"/>
        <w:ind w:left="144"/>
        <w:shd w:val="clear" w:color="auto" w:fill="F4F4F4"/>
      </w:pPr>
      <w:r>
        <w:rPr>
          <w:rFonts w:ascii="Consolas" w:hAnsi="Consolas"/>
          <w:color w:val="222222"/>
          <w:sz w:val="18"/>
        </w:rPr>
        <w:t>})</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export const cvs = pgTable('cvs', {</w:t>
      </w:r>
    </w:p>
    <w:p>
      <w:pPr>
        <w:spacing w:before="0" w:after="0"/>
        <w:ind w:left="144"/>
        <w:shd w:val="clear" w:color="auto" w:fill="F4F4F4"/>
      </w:pPr>
      <w:r>
        <w:rPr>
          <w:rFonts w:ascii="Consolas" w:hAnsi="Consolas"/>
          <w:color w:val="222222"/>
          <w:sz w:val="18"/>
        </w:rPr>
        <w:t xml:space="preserve">  id: uuid('id').primaryKey().defaultRandom(),</w:t>
      </w:r>
    </w:p>
    <w:p>
      <w:pPr>
        <w:spacing w:before="0" w:after="0"/>
        <w:ind w:left="144"/>
        <w:shd w:val="clear" w:color="auto" w:fill="F4F4F4"/>
      </w:pPr>
      <w:r>
        <w:rPr>
          <w:rFonts w:ascii="Consolas" w:hAnsi="Consolas"/>
          <w:color w:val="222222"/>
          <w:sz w:val="18"/>
        </w:rPr>
        <w:t xml:space="preserve">  userId: uuid('user_id')</w:t>
      </w:r>
    </w:p>
    <w:p>
      <w:pPr>
        <w:spacing w:before="0" w:after="0"/>
        <w:ind w:left="144"/>
        <w:shd w:val="clear" w:color="auto" w:fill="F4F4F4"/>
      </w:pPr>
      <w:r>
        <w:rPr>
          <w:rFonts w:ascii="Consolas" w:hAnsi="Consolas"/>
          <w:color w:val="222222"/>
          <w:sz w:val="18"/>
        </w:rPr>
        <w:t xml:space="preserve">    .notNull()</w:t>
      </w:r>
    </w:p>
    <w:p>
      <w:pPr>
        <w:spacing w:before="0" w:after="0"/>
        <w:ind w:left="144"/>
        <w:shd w:val="clear" w:color="auto" w:fill="F4F4F4"/>
      </w:pPr>
      <w:r>
        <w:rPr>
          <w:rFonts w:ascii="Consolas" w:hAnsi="Consolas"/>
          <w:color w:val="222222"/>
          <w:sz w:val="18"/>
        </w:rPr>
        <w:t xml:space="preserve">    .references(() =&gt; profiles.id, { onDelete: 'cascade' }),</w:t>
      </w:r>
    </w:p>
    <w:p>
      <w:pPr>
        <w:spacing w:before="0" w:after="0"/>
        <w:ind w:left="144"/>
        <w:shd w:val="clear" w:color="auto" w:fill="F4F4F4"/>
      </w:pPr>
      <w:r>
        <w:rPr>
          <w:rFonts w:ascii="Consolas" w:hAnsi="Consolas"/>
          <w:color w:val="222222"/>
          <w:sz w:val="18"/>
        </w:rPr>
        <w:t xml:space="preserve">  filePath: text('file_path').notNull(),</w:t>
      </w:r>
    </w:p>
    <w:p>
      <w:pPr>
        <w:spacing w:before="0" w:after="0"/>
        <w:ind w:left="144"/>
        <w:shd w:val="clear" w:color="auto" w:fill="F4F4F4"/>
      </w:pPr>
      <w:r>
        <w:rPr>
          <w:rFonts w:ascii="Consolas" w:hAnsi="Consolas"/>
          <w:color w:val="222222"/>
          <w:sz w:val="18"/>
        </w:rPr>
        <w:t xml:space="preserve">  rawText: text('raw_text').notNull(),</w:t>
      </w:r>
    </w:p>
    <w:p>
      <w:pPr>
        <w:spacing w:before="0" w:after="0"/>
        <w:ind w:left="144"/>
        <w:shd w:val="clear" w:color="auto" w:fill="F4F4F4"/>
      </w:pPr>
      <w:r>
        <w:rPr>
          <w:rFonts w:ascii="Consolas" w:hAnsi="Consolas"/>
          <w:color w:val="222222"/>
          <w:sz w:val="18"/>
        </w:rPr>
        <w:t xml:space="preserve">  structured: jsonb('structured').notNull(),</w:t>
      </w:r>
    </w:p>
    <w:p>
      <w:pPr>
        <w:spacing w:before="0" w:after="0"/>
        <w:ind w:left="144"/>
        <w:shd w:val="clear" w:color="auto" w:fill="F4F4F4"/>
      </w:pPr>
      <w:r>
        <w:rPr>
          <w:rFonts w:ascii="Consolas" w:hAnsi="Consolas"/>
          <w:color w:val="222222"/>
          <w:sz w:val="18"/>
        </w:rPr>
        <w:t xml:space="preserve">  generalCv: jsonb('general_cv'),</w:t>
      </w:r>
    </w:p>
    <w:p>
      <w:pPr>
        <w:spacing w:before="0" w:after="0"/>
        <w:ind w:left="144"/>
        <w:shd w:val="clear" w:color="auto" w:fill="F4F4F4"/>
      </w:pPr>
      <w:r>
        <w:rPr>
          <w:rFonts w:ascii="Consolas" w:hAnsi="Consolas"/>
          <w:color w:val="222222"/>
          <w:sz w:val="18"/>
        </w:rPr>
        <w:t xml:space="preserve">  generalCoverLetter: text('general_cover_letter'),</w:t>
      </w:r>
    </w:p>
    <w:p>
      <w:pPr>
        <w:spacing w:before="0" w:after="0"/>
        <w:ind w:left="144"/>
        <w:shd w:val="clear" w:color="auto" w:fill="F4F4F4"/>
      </w:pPr>
      <w:r>
        <w:rPr>
          <w:rFonts w:ascii="Consolas" w:hAnsi="Consolas"/>
          <w:color w:val="222222"/>
          <w:sz w:val="18"/>
        </w:rPr>
        <w:t xml:space="preserve">  isActive: boolean('is_active').default(true).notNull(),</w:t>
      </w:r>
    </w:p>
    <w:p>
      <w:pPr>
        <w:spacing w:before="0" w:after="0"/>
        <w:ind w:left="144"/>
        <w:shd w:val="clear" w:color="auto" w:fill="F4F4F4"/>
      </w:pPr>
      <w:r>
        <w:rPr>
          <w:rFonts w:ascii="Consolas" w:hAnsi="Consolas"/>
          <w:color w:val="222222"/>
          <w:sz w:val="18"/>
        </w:rPr>
        <w:t>})</w:t>
      </w:r>
    </w:p>
    <w:p/>
    <w:p>
      <w:r>
        <w:t>A few things to notice:</w:t>
      </w:r>
    </w:p>
    <w:p>
      <w:pPr>
        <w:pStyle w:val="ListBullet"/>
      </w:pPr>
      <w:r>
        <w:rPr>
          <w:b/>
        </w:rPr>
        <w:t>Column types are explicit</w:t>
      </w:r>
      <w:r>
        <w:t xml:space="preserve"> - </w:t>
      </w:r>
      <w:r>
        <w:rPr>
          <w:rFonts w:ascii="Consolas" w:hAnsi="Consolas"/>
          <w:color w:val="C7254E"/>
          <w:sz w:val="20"/>
        </w:rPr>
        <w:t>uuid</w:t>
      </w:r>
      <w:r>
        <w:t xml:space="preserve">, </w:t>
      </w:r>
      <w:r>
        <w:rPr>
          <w:rFonts w:ascii="Consolas" w:hAnsi="Consolas"/>
          <w:color w:val="C7254E"/>
          <w:sz w:val="20"/>
        </w:rPr>
        <w:t>text</w:t>
      </w:r>
      <w:r>
        <w:t xml:space="preserve">, </w:t>
      </w:r>
      <w:r>
        <w:rPr>
          <w:rFonts w:ascii="Consolas" w:hAnsi="Consolas"/>
          <w:color w:val="C7254E"/>
          <w:sz w:val="20"/>
        </w:rPr>
        <w:t>jsonb</w:t>
      </w:r>
      <w:r>
        <w:t xml:space="preserve">, </w:t>
      </w:r>
      <w:r>
        <w:rPr>
          <w:rFonts w:ascii="Consolas" w:hAnsi="Consolas"/>
          <w:color w:val="C7254E"/>
          <w:sz w:val="20"/>
        </w:rPr>
        <w:t>timestamp</w:t>
      </w:r>
      <w:r>
        <w:t xml:space="preserve">, </w:t>
      </w:r>
      <w:r>
        <w:rPr>
          <w:rFonts w:ascii="Consolas" w:hAnsi="Consolas"/>
          <w:color w:val="C7254E"/>
          <w:sz w:val="20"/>
        </w:rPr>
        <w:t>boolean</w:t>
      </w:r>
      <w:r>
        <w:t>. These map 1:1 to Postgres types.</w:t>
      </w:r>
    </w:p>
    <w:p>
      <w:pPr>
        <w:pStyle w:val="ListBullet"/>
      </w:pPr>
      <w:r>
        <w:rPr>
          <w:b/>
        </w:rPr>
        <w:t>Foreign keys are readable</w:t>
      </w:r>
      <w:r>
        <w:t xml:space="preserve"> - </w:t>
      </w:r>
      <w:r>
        <w:rPr>
          <w:rFonts w:ascii="Consolas" w:hAnsi="Consolas"/>
          <w:color w:val="C7254E"/>
          <w:sz w:val="20"/>
        </w:rPr>
        <w:t>.references(() =&gt; profiles.id, { onDelete: 'cascade' })</w:t>
      </w:r>
      <w:r>
        <w:t xml:space="preserve"> means "this row points at a profile, and if that profile is deleted, cascade-delete this too".</w:t>
      </w:r>
    </w:p>
    <w:p>
      <w:pPr>
        <w:pStyle w:val="ListBullet"/>
      </w:pPr>
      <w:r>
        <w:rPr>
          <w:b/>
        </w:rPr>
        <w:t>`notNull()` and `defaultNow()`</w:t>
      </w:r>
      <w:r>
        <w:t xml:space="preserve"> are the same constraints you would write in SQL, just named nicer.</w:t>
      </w:r>
    </w:p>
    <w:p>
      <w:pPr>
        <w:pStyle w:val="Heading1"/>
      </w:pPr>
      <w:r>
        <w:rPr>
          <w:color w:val="333333"/>
        </w:rPr>
        <w:t>Part 5. The db client - one connection, shared everywhere</w:t>
      </w:r>
    </w:p>
    <w:p>
      <w:r>
        <w:rPr>
          <w:color w:val="666666"/>
          <w:sz w:val="18"/>
        </w:rPr>
        <w:t>db/index.ts - the whole file</w:t>
      </w:r>
    </w:p>
    <w:p>
      <w:pPr>
        <w:spacing w:before="0" w:after="0"/>
        <w:ind w:left="144"/>
        <w:shd w:val="clear" w:color="auto" w:fill="F4F4F4"/>
      </w:pPr>
      <w:r>
        <w:rPr>
          <w:rFonts w:ascii="Consolas" w:hAnsi="Consolas"/>
          <w:color w:val="222222"/>
          <w:sz w:val="18"/>
        </w:rPr>
        <w:t>// db/index.ts</w:t>
      </w:r>
    </w:p>
    <w:p>
      <w:pPr>
        <w:spacing w:before="0" w:after="0"/>
        <w:ind w:left="144"/>
        <w:shd w:val="clear" w:color="auto" w:fill="F4F4F4"/>
      </w:pPr>
      <w:r>
        <w:rPr>
          <w:rFonts w:ascii="Consolas" w:hAnsi="Consolas"/>
          <w:color w:val="222222"/>
          <w:sz w:val="18"/>
        </w:rPr>
        <w:t>import { drizzle } from 'drizzle-orm/postgres-js'</w:t>
      </w:r>
    </w:p>
    <w:p>
      <w:pPr>
        <w:spacing w:before="0" w:after="0"/>
        <w:ind w:left="144"/>
        <w:shd w:val="clear" w:color="auto" w:fill="F4F4F4"/>
      </w:pPr>
      <w:r>
        <w:rPr>
          <w:rFonts w:ascii="Consolas" w:hAnsi="Consolas"/>
          <w:color w:val="222222"/>
          <w:sz w:val="18"/>
        </w:rPr>
        <w:t>import postgres from 'postgres'</w:t>
      </w:r>
    </w:p>
    <w:p>
      <w:pPr>
        <w:spacing w:before="0" w:after="0"/>
        <w:ind w:left="144"/>
        <w:shd w:val="clear" w:color="auto" w:fill="F4F4F4"/>
      </w:pPr>
      <w:r>
        <w:rPr>
          <w:rFonts w:ascii="Consolas" w:hAnsi="Consolas"/>
          <w:color w:val="222222"/>
          <w:sz w:val="18"/>
        </w:rPr>
        <w:t>import * as schema from './schema'</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const connectionString = process.env.DATABASE_URL!</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const client = postgres(connectionString, { prepare: false })</w:t>
      </w:r>
    </w:p>
    <w:p>
      <w:pPr>
        <w:spacing w:before="0" w:after="0"/>
        <w:ind w:left="144"/>
        <w:shd w:val="clear" w:color="auto" w:fill="F4F4F4"/>
      </w:pPr>
      <w:r>
        <w:rPr>
          <w:rFonts w:ascii="Consolas" w:hAnsi="Consolas"/>
          <w:color w:val="222222"/>
          <w:sz w:val="18"/>
        </w:rPr>
        <w:t>export const db = drizzle(client, { schema })</w:t>
      </w:r>
    </w:p>
    <w:p/>
    <w:p>
      <w:r>
        <w:t xml:space="preserve">That is it. Three lines of real code. </w:t>
      </w:r>
      <w:r>
        <w:rPr>
          <w:rFonts w:ascii="Consolas" w:hAnsi="Consolas"/>
          <w:color w:val="C7254E"/>
          <w:sz w:val="20"/>
        </w:rPr>
        <w:t>db</w:t>
      </w:r>
      <w:r>
        <w:t xml:space="preserve"> is now an object you can import anywhere server-side:</w:t>
      </w:r>
    </w:p>
    <w:p>
      <w:r>
        <w:rPr>
          <w:color w:val="666666"/>
          <w:sz w:val="18"/>
        </w:rPr>
        <w:t>reading a CV for the logged-in user</w:t>
      </w:r>
    </w:p>
    <w:p>
      <w:pPr>
        <w:spacing w:before="0" w:after="0"/>
        <w:ind w:left="144"/>
        <w:shd w:val="clear" w:color="auto" w:fill="F4F4F4"/>
      </w:pPr>
      <w:r>
        <w:rPr>
          <w:rFonts w:ascii="Consolas" w:hAnsi="Consolas"/>
          <w:color w:val="222222"/>
          <w:sz w:val="18"/>
        </w:rPr>
        <w:t>import { db } from '@/db'</w:t>
      </w:r>
    </w:p>
    <w:p>
      <w:pPr>
        <w:spacing w:before="0" w:after="0"/>
        <w:ind w:left="144"/>
        <w:shd w:val="clear" w:color="auto" w:fill="F4F4F4"/>
      </w:pPr>
      <w:r>
        <w:rPr>
          <w:rFonts w:ascii="Consolas" w:hAnsi="Consolas"/>
          <w:color w:val="222222"/>
          <w:sz w:val="18"/>
        </w:rPr>
        <w:t>import { cvs } from '@/db/schema'</w:t>
      </w:r>
    </w:p>
    <w:p>
      <w:pPr>
        <w:spacing w:before="0" w:after="0"/>
        <w:ind w:left="144"/>
        <w:shd w:val="clear" w:color="auto" w:fill="F4F4F4"/>
      </w:pPr>
      <w:r>
        <w:rPr>
          <w:rFonts w:ascii="Consolas" w:hAnsi="Consolas"/>
          <w:color w:val="222222"/>
          <w:sz w:val="18"/>
        </w:rPr>
        <w:t>import { eq } from 'drizzle-orm'</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const [cv] = await db</w:t>
      </w:r>
    </w:p>
    <w:p>
      <w:pPr>
        <w:spacing w:before="0" w:after="0"/>
        <w:ind w:left="144"/>
        <w:shd w:val="clear" w:color="auto" w:fill="F4F4F4"/>
      </w:pPr>
      <w:r>
        <w:rPr>
          <w:rFonts w:ascii="Consolas" w:hAnsi="Consolas"/>
          <w:color w:val="222222"/>
          <w:sz w:val="18"/>
        </w:rPr>
        <w:t xml:space="preserve">  .select()</w:t>
      </w:r>
    </w:p>
    <w:p>
      <w:pPr>
        <w:spacing w:before="0" w:after="0"/>
        <w:ind w:left="144"/>
        <w:shd w:val="clear" w:color="auto" w:fill="F4F4F4"/>
      </w:pPr>
      <w:r>
        <w:rPr>
          <w:rFonts w:ascii="Consolas" w:hAnsi="Consolas"/>
          <w:color w:val="222222"/>
          <w:sz w:val="18"/>
        </w:rPr>
        <w:t xml:space="preserve">  .from(cvs)</w:t>
      </w:r>
    </w:p>
    <w:p>
      <w:pPr>
        <w:spacing w:before="0" w:after="0"/>
        <w:ind w:left="144"/>
        <w:shd w:val="clear" w:color="auto" w:fill="F4F4F4"/>
      </w:pPr>
      <w:r>
        <w:rPr>
          <w:rFonts w:ascii="Consolas" w:hAnsi="Consolas"/>
          <w:color w:val="222222"/>
          <w:sz w:val="18"/>
        </w:rPr>
        <w:t xml:space="preserve">  .where(eq(cvs.userId, user.id))</w:t>
      </w:r>
    </w:p>
    <w:p>
      <w:pPr>
        <w:spacing w:before="0" w:after="0"/>
        <w:ind w:left="144"/>
        <w:shd w:val="clear" w:color="auto" w:fill="F4F4F4"/>
      </w:pPr>
      <w:r>
        <w:rPr>
          <w:rFonts w:ascii="Consolas" w:hAnsi="Consolas"/>
          <w:color w:val="222222"/>
          <w:sz w:val="18"/>
        </w:rPr>
        <w:t xml:space="preserve">  .limit(1)</w:t>
      </w:r>
    </w:p>
    <w:p/>
    <w:p>
      <w:pPr>
        <w:shd w:val="clear" w:color="auto" w:fill="FFF8E1"/>
      </w:pPr>
      <w:r>
        <w:rPr>
          <w:b/>
          <w:color w:val="8B5700"/>
        </w:rPr>
        <w:t xml:space="preserve">TIP: </w:t>
      </w:r>
      <w:r>
        <w:t xml:space="preserve">The </w:t>
      </w:r>
      <w:r>
        <w:rPr>
          <w:rFonts w:ascii="Consolas" w:hAnsi="Consolas"/>
          <w:color w:val="C7254E"/>
          <w:sz w:val="20"/>
        </w:rPr>
        <w:t>@/</w:t>
      </w:r>
      <w:r>
        <w:t xml:space="preserve"> prefix is a TypeScript alias configured in </w:t>
      </w:r>
      <w:r>
        <w:rPr>
          <w:rFonts w:ascii="Consolas" w:hAnsi="Consolas"/>
          <w:color w:val="C7254E"/>
          <w:sz w:val="20"/>
        </w:rPr>
        <w:t>tsconfig.json</w:t>
      </w:r>
      <w:r>
        <w:t xml:space="preserve">. It means "the project root". So </w:t>
      </w:r>
      <w:r>
        <w:rPr>
          <w:rFonts w:ascii="Consolas" w:hAnsi="Consolas"/>
          <w:color w:val="C7254E"/>
          <w:sz w:val="20"/>
        </w:rPr>
        <w:t>@/db</w:t>
      </w:r>
      <w:r>
        <w:t xml:space="preserve"> resolves to </w:t>
      </w:r>
      <w:r>
        <w:rPr>
          <w:rFonts w:ascii="Consolas" w:hAnsi="Consolas"/>
          <w:color w:val="C7254E"/>
          <w:sz w:val="20"/>
        </w:rPr>
        <w:t>./db/index.ts</w:t>
      </w:r>
      <w:r>
        <w:t>. Next.js and TypeScript agree on this mapping.</w:t>
      </w:r>
    </w:p>
    <w:p>
      <w:pPr>
        <w:pStyle w:val="Heading1"/>
      </w:pPr>
      <w:r>
        <w:rPr>
          <w:color w:val="333333"/>
        </w:rPr>
        <w:t>Part 6. A full round trip - clicking "Upload CV"</w:t>
      </w:r>
    </w:p>
    <w:p>
      <w:r>
        <w:t>Let us trace one user action end to end. The user drops a PDF into the upload area on the CV page. Here is what happens, step by step:</w:t>
      </w:r>
    </w:p>
    <w:p>
      <w:pPr>
        <w:pStyle w:val="ListNumber"/>
      </w:pPr>
      <w:r>
        <w:rPr>
          <w:b/>
        </w:rPr>
        <w:t>Browser (client component):</w:t>
      </w:r>
      <w:r>
        <w:t xml:space="preserve"> </w:t>
      </w:r>
      <w:r>
        <w:rPr>
          <w:rFonts w:ascii="Consolas" w:hAnsi="Consolas"/>
          <w:color w:val="C7254E"/>
          <w:sz w:val="20"/>
        </w:rPr>
        <w:t>components/cv-upload-form.tsx</w:t>
      </w:r>
      <w:r>
        <w:t xml:space="preserve"> reads the file from the drag-drop event and calls </w:t>
      </w:r>
      <w:r>
        <w:rPr>
          <w:rFonts w:ascii="Consolas" w:hAnsi="Consolas"/>
          <w:color w:val="C7254E"/>
          <w:sz w:val="20"/>
        </w:rPr>
        <w:t>fetch('/api/cv/upload', { method: 'POST', body: formData })</w:t>
      </w:r>
      <w:r>
        <w:t>.</w:t>
      </w:r>
    </w:p>
    <w:p>
      <w:pPr>
        <w:pStyle w:val="ListNumber"/>
      </w:pPr>
      <w:r>
        <w:rPr>
          <w:b/>
        </w:rPr>
        <w:t>Server (API route):</w:t>
      </w:r>
      <w:r>
        <w:t xml:space="preserve"> </w:t>
      </w:r>
      <w:r>
        <w:rPr>
          <w:rFonts w:ascii="Consolas" w:hAnsi="Consolas"/>
          <w:color w:val="C7254E"/>
          <w:sz w:val="20"/>
        </w:rPr>
        <w:t>app/api/cv/upload/route.ts</w:t>
      </w:r>
      <w:r>
        <w:t xml:space="preserve"> starts running. First it calls </w:t>
      </w:r>
      <w:r>
        <w:rPr>
          <w:rFonts w:ascii="Consolas" w:hAnsi="Consolas"/>
          <w:color w:val="C7254E"/>
          <w:sz w:val="20"/>
        </w:rPr>
        <w:t>supabase.auth.getUser()</w:t>
      </w:r>
      <w:r>
        <w:t xml:space="preserve"> to confirm the user is logged in - the session cookie does this job.</w:t>
      </w:r>
    </w:p>
    <w:p>
      <w:pPr>
        <w:pStyle w:val="ListNumber"/>
      </w:pPr>
      <w:r>
        <w:rPr>
          <w:b/>
        </w:rPr>
        <w:t>Decrypt API keys:</w:t>
      </w:r>
      <w:r>
        <w:t xml:space="preserve"> Next, it looks up the user's Anthropic key from the </w:t>
      </w:r>
      <w:r>
        <w:rPr>
          <w:rFonts w:ascii="Consolas" w:hAnsi="Consolas"/>
          <w:color w:val="C7254E"/>
          <w:sz w:val="20"/>
        </w:rPr>
        <w:t>user_api_keys</w:t>
      </w:r>
      <w:r>
        <w:t xml:space="preserve"> table, decrypts it (we store it encrypted with </w:t>
      </w:r>
      <w:r>
        <w:rPr>
          <w:rFonts w:ascii="Consolas" w:hAnsi="Consolas"/>
          <w:color w:val="C7254E"/>
          <w:sz w:val="20"/>
        </w:rPr>
        <w:t>APP_ENCRYPTION_KEY</w:t>
      </w:r>
      <w:r>
        <w:t>), and keeps it in memory for this one request.</w:t>
      </w:r>
    </w:p>
    <w:p>
      <w:pPr>
        <w:pStyle w:val="ListNumber"/>
      </w:pPr>
      <w:r>
        <w:rPr>
          <w:b/>
        </w:rPr>
        <w:t>Parse the PDF:</w:t>
      </w:r>
      <w:r>
        <w:t xml:space="preserve"> </w:t>
      </w:r>
      <w:r>
        <w:rPr>
          <w:rFonts w:ascii="Consolas" w:hAnsi="Consolas"/>
          <w:color w:val="C7254E"/>
          <w:sz w:val="20"/>
        </w:rPr>
        <w:t>unpdf</w:t>
      </w:r>
      <w:r>
        <w:t xml:space="preserve"> extracts the raw text from the PDF bytes.</w:t>
      </w:r>
    </w:p>
    <w:p>
      <w:pPr>
        <w:pStyle w:val="ListNumber"/>
      </w:pPr>
      <w:r>
        <w:rPr>
          <w:b/>
        </w:rPr>
        <w:t>Save the file to Storage:</w:t>
      </w:r>
      <w:r>
        <w:t xml:space="preserve"> the PDF is uploaded to the </w:t>
      </w:r>
      <w:r>
        <w:rPr>
          <w:rFonts w:ascii="Consolas" w:hAnsi="Consolas"/>
          <w:color w:val="C7254E"/>
          <w:sz w:val="20"/>
        </w:rPr>
        <w:t>cvs</w:t>
      </w:r>
      <w:r>
        <w:t xml:space="preserve"> bucket under </w:t>
      </w:r>
      <w:r>
        <w:rPr>
          <w:rFonts w:ascii="Consolas" w:hAnsi="Consolas"/>
          <w:color w:val="C7254E"/>
          <w:sz w:val="20"/>
        </w:rPr>
        <w:t>{userId}/{timestamp}.pdf</w:t>
      </w:r>
      <w:r>
        <w:t>.</w:t>
      </w:r>
    </w:p>
    <w:p>
      <w:pPr>
        <w:pStyle w:val="ListNumber"/>
      </w:pPr>
      <w:r>
        <w:rPr>
          <w:b/>
        </w:rPr>
        <w:t>Call Claude:</w:t>
      </w:r>
      <w:r>
        <w:t xml:space="preserve"> Claude receives the raw text and returns a JSON object: name, email, skills, experience, education.</w:t>
      </w:r>
    </w:p>
    <w:p>
      <w:pPr>
        <w:pStyle w:val="ListNumber"/>
      </w:pPr>
      <w:r>
        <w:rPr>
          <w:b/>
        </w:rPr>
        <w:t>Deactivate old CV + insert new one:</w:t>
      </w:r>
      <w:r>
        <w:t xml:space="preserve"> using Drizzle, we mark the user's existing CV row </w:t>
      </w:r>
      <w:r>
        <w:rPr>
          <w:rFonts w:ascii="Consolas" w:hAnsi="Consolas"/>
          <w:color w:val="C7254E"/>
          <w:sz w:val="20"/>
        </w:rPr>
        <w:t>isActive = false</w:t>
      </w:r>
      <w:r>
        <w:t xml:space="preserve">, then </w:t>
      </w:r>
      <w:r>
        <w:rPr>
          <w:rFonts w:ascii="Consolas" w:hAnsi="Consolas"/>
          <w:color w:val="C7254E"/>
          <w:sz w:val="20"/>
        </w:rPr>
        <w:t>db.insert(cvs).values({...}).returning()</w:t>
      </w:r>
      <w:r>
        <w:t xml:space="preserve"> to save the new one.</w:t>
      </w:r>
    </w:p>
    <w:p>
      <w:pPr>
        <w:pStyle w:val="ListNumber"/>
      </w:pPr>
      <w:r>
        <w:rPr>
          <w:b/>
        </w:rPr>
        <w:t>Respond:</w:t>
      </w:r>
      <w:r>
        <w:t xml:space="preserve"> the API route returns </w:t>
      </w:r>
      <w:r>
        <w:rPr>
          <w:rFonts w:ascii="Consolas" w:hAnsi="Consolas"/>
          <w:color w:val="C7254E"/>
          <w:sz w:val="20"/>
        </w:rPr>
        <w:t>{ cv: newCv }</w:t>
      </w:r>
      <w:r>
        <w:t xml:space="preserve"> as JSON. The browser gets a 200.</w:t>
      </w:r>
    </w:p>
    <w:p>
      <w:pPr>
        <w:pStyle w:val="ListNumber"/>
      </w:pPr>
      <w:r>
        <w:rPr>
          <w:b/>
        </w:rPr>
        <w:t>Re-render:</w:t>
      </w:r>
      <w:r>
        <w:t xml:space="preserve"> the client calls </w:t>
      </w:r>
      <w:r>
        <w:rPr>
          <w:rFonts w:ascii="Consolas" w:hAnsi="Consolas"/>
          <w:color w:val="C7254E"/>
          <w:sz w:val="20"/>
        </w:rPr>
        <w:t>router.refresh()</w:t>
      </w:r>
      <w:r>
        <w:t>, which tells Next.js to re-run the server component for the CV page. The server component re-queries the DB and returns new HTML with the parsed data visible.</w:t>
      </w:r>
    </w:p>
    <w:p>
      <w:pPr>
        <w:shd w:val="clear" w:color="auto" w:fill="FFF8E1"/>
      </w:pPr>
      <w:r>
        <w:rPr>
          <w:b/>
          <w:color w:val="8B5700"/>
        </w:rPr>
        <w:t xml:space="preserve">TIP: </w:t>
      </w:r>
      <w:r>
        <w:t xml:space="preserve">Notice how the </w:t>
      </w:r>
      <w:r>
        <w:rPr>
          <w:b/>
        </w:rPr>
        <w:t>client does no data work</w:t>
      </w:r>
      <w:r>
        <w:t>. It hands off to the server, then asks for a re-render. That is the Next.js App Router pattern in one sentence.</w:t>
      </w:r>
    </w:p>
    <w:p>
      <w:pPr>
        <w:pStyle w:val="Heading1"/>
      </w:pPr>
      <w:r>
        <w:rPr>
          <w:color w:val="333333"/>
        </w:rPr>
        <w:t>Part 7. Day-to-day developer workflow</w:t>
      </w:r>
    </w:p>
    <w:p>
      <w:pPr>
        <w:pStyle w:val="Heading2"/>
      </w:pPr>
      <w:r>
        <w:rPr>
          <w:color w:val="444444"/>
        </w:rPr>
        <w:t>Adding a column or a new table</w:t>
      </w:r>
    </w:p>
    <w:p>
      <w:pPr>
        <w:pStyle w:val="ListNumber"/>
      </w:pPr>
      <w:r>
        <w:t xml:space="preserve">Edit </w:t>
      </w:r>
      <w:r>
        <w:rPr>
          <w:rFonts w:ascii="Consolas" w:hAnsi="Consolas"/>
          <w:color w:val="C7254E"/>
          <w:sz w:val="20"/>
        </w:rPr>
        <w:t>db/schema.ts</w:t>
      </w:r>
      <w:r>
        <w:t xml:space="preserve"> - add the column or new </w:t>
      </w:r>
      <w:r>
        <w:rPr>
          <w:rFonts w:ascii="Consolas" w:hAnsi="Consolas"/>
          <w:color w:val="C7254E"/>
          <w:sz w:val="20"/>
        </w:rPr>
        <w:t>pgTable(...)</w:t>
      </w:r>
      <w:r>
        <w:t xml:space="preserve"> block.</w:t>
      </w:r>
    </w:p>
    <w:p>
      <w:pPr>
        <w:pStyle w:val="ListNumber"/>
      </w:pPr>
      <w:r>
        <w:t xml:space="preserve">Run </w:t>
      </w:r>
      <w:r>
        <w:rPr>
          <w:rFonts w:ascii="Consolas" w:hAnsi="Consolas"/>
          <w:color w:val="C7254E"/>
          <w:sz w:val="20"/>
        </w:rPr>
        <w:t>npx drizzle-kit push</w:t>
      </w:r>
      <w:r>
        <w:t xml:space="preserve"> - Drizzle diffs your schema against the live Supabase database and applies the change.</w:t>
      </w:r>
    </w:p>
    <w:p>
      <w:pPr>
        <w:pStyle w:val="ListNumber"/>
      </w:pPr>
      <w:r>
        <w:t xml:space="preserve">Or, for production discipline, run </w:t>
      </w:r>
      <w:r>
        <w:rPr>
          <w:rFonts w:ascii="Consolas" w:hAnsi="Consolas"/>
          <w:color w:val="C7254E"/>
          <w:sz w:val="20"/>
        </w:rPr>
        <w:t>npx drizzle-kit generate</w:t>
      </w:r>
      <w:r>
        <w:t xml:space="preserve"> to produce a SQL migration file in </w:t>
      </w:r>
      <w:r>
        <w:rPr>
          <w:rFonts w:ascii="Consolas" w:hAnsi="Consolas"/>
          <w:color w:val="C7254E"/>
          <w:sz w:val="20"/>
        </w:rPr>
        <w:t>supabase/migrations/</w:t>
      </w:r>
      <w:r>
        <w:t xml:space="preserve">, review it, then apply it with </w:t>
      </w:r>
      <w:r>
        <w:rPr>
          <w:rFonts w:ascii="Consolas" w:hAnsi="Consolas"/>
          <w:color w:val="C7254E"/>
          <w:sz w:val="20"/>
        </w:rPr>
        <w:t>drizzle-kit migrate</w:t>
      </w:r>
      <w:r>
        <w:t xml:space="preserve"> or via the Supabase SQL editor.</w:t>
      </w:r>
    </w:p>
    <w:p>
      <w:r>
        <w:t xml:space="preserve">In this project you will see both patterns: hand-written migration SQL files in </w:t>
      </w:r>
      <w:r>
        <w:rPr>
          <w:rFonts w:ascii="Consolas" w:hAnsi="Consolas"/>
          <w:color w:val="C7254E"/>
          <w:sz w:val="20"/>
        </w:rPr>
        <w:t>supabase/migrations/</w:t>
      </w:r>
      <w:r>
        <w:t xml:space="preserve"> (for clarity and review), alongside the schema which is the source of truth in TypeScript.</w:t>
      </w:r>
    </w:p>
    <w:p>
      <w:pPr>
        <w:pStyle w:val="Heading2"/>
      </w:pPr>
      <w:r>
        <w:rPr>
          <w:color w:val="444444"/>
        </w:rPr>
        <w:t>Reading and writing data</w:t>
      </w:r>
    </w:p>
    <w:p>
      <w:r>
        <w:t>A cheat sheet of the most common Drizzle patterns you will hit:</w:t>
      </w:r>
    </w:p>
    <w:p>
      <w:r>
        <w:rPr>
          <w:color w:val="666666"/>
          <w:sz w:val="18"/>
        </w:rPr>
        <w:t>the Drizzle patterns you will use 95% of the time</w:t>
      </w:r>
    </w:p>
    <w:p>
      <w:pPr>
        <w:spacing w:before="0" w:after="0"/>
        <w:ind w:left="144"/>
        <w:shd w:val="clear" w:color="auto" w:fill="F4F4F4"/>
      </w:pPr>
      <w:r>
        <w:rPr>
          <w:rFonts w:ascii="Consolas" w:hAnsi="Consolas"/>
          <w:color w:val="222222"/>
          <w:sz w:val="18"/>
        </w:rPr>
        <w:t>// SELECT</w:t>
      </w:r>
    </w:p>
    <w:p>
      <w:pPr>
        <w:spacing w:before="0" w:after="0"/>
        <w:ind w:left="144"/>
        <w:shd w:val="clear" w:color="auto" w:fill="F4F4F4"/>
      </w:pPr>
      <w:r>
        <w:rPr>
          <w:rFonts w:ascii="Consolas" w:hAnsi="Consolas"/>
          <w:color w:val="222222"/>
          <w:sz w:val="18"/>
        </w:rPr>
        <w:t>const rows = await db.select().from(cvs).where(eq(cvs.userId, userId))</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SELECT with specific columns and a join</w:t>
      </w:r>
    </w:p>
    <w:p>
      <w:pPr>
        <w:spacing w:before="0" w:after="0"/>
        <w:ind w:left="144"/>
        <w:shd w:val="clear" w:color="auto" w:fill="F4F4F4"/>
      </w:pPr>
      <w:r>
        <w:rPr>
          <w:rFonts w:ascii="Consolas" w:hAnsi="Consolas"/>
          <w:color w:val="222222"/>
          <w:sz w:val="18"/>
        </w:rPr>
        <w:t>const rows = await db</w:t>
      </w:r>
    </w:p>
    <w:p>
      <w:pPr>
        <w:spacing w:before="0" w:after="0"/>
        <w:ind w:left="144"/>
        <w:shd w:val="clear" w:color="auto" w:fill="F4F4F4"/>
      </w:pPr>
      <w:r>
        <w:rPr>
          <w:rFonts w:ascii="Consolas" w:hAnsi="Consolas"/>
          <w:color w:val="222222"/>
          <w:sz w:val="18"/>
        </w:rPr>
        <w:t xml:space="preserve">  .select({ job: jobResults, search: searches })</w:t>
      </w:r>
    </w:p>
    <w:p>
      <w:pPr>
        <w:spacing w:before="0" w:after="0"/>
        <w:ind w:left="144"/>
        <w:shd w:val="clear" w:color="auto" w:fill="F4F4F4"/>
      </w:pPr>
      <w:r>
        <w:rPr>
          <w:rFonts w:ascii="Consolas" w:hAnsi="Consolas"/>
          <w:color w:val="222222"/>
          <w:sz w:val="18"/>
        </w:rPr>
        <w:t xml:space="preserve">  .from(jobResults)</w:t>
      </w:r>
    </w:p>
    <w:p>
      <w:pPr>
        <w:spacing w:before="0" w:after="0"/>
        <w:ind w:left="144"/>
        <w:shd w:val="clear" w:color="auto" w:fill="F4F4F4"/>
      </w:pPr>
      <w:r>
        <w:rPr>
          <w:rFonts w:ascii="Consolas" w:hAnsi="Consolas"/>
          <w:color w:val="222222"/>
          <w:sz w:val="18"/>
        </w:rPr>
        <w:t xml:space="preserve">  .innerJoin(searches, eq(jobResults.searchId, searches.id))</w:t>
      </w:r>
    </w:p>
    <w:p>
      <w:pPr>
        <w:spacing w:before="0" w:after="0"/>
        <w:ind w:left="144"/>
        <w:shd w:val="clear" w:color="auto" w:fill="F4F4F4"/>
      </w:pPr>
      <w:r>
        <w:rPr>
          <w:rFonts w:ascii="Consolas" w:hAnsi="Consolas"/>
          <w:color w:val="222222"/>
          <w:sz w:val="18"/>
        </w:rPr>
        <w:t xml:space="preserve">  .where(and(eq(jobResults.id, jobId), eq(searches.userId, userId)))</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INSERT</w:t>
      </w:r>
    </w:p>
    <w:p>
      <w:pPr>
        <w:spacing w:before="0" w:after="0"/>
        <w:ind w:left="144"/>
        <w:shd w:val="clear" w:color="auto" w:fill="F4F4F4"/>
      </w:pPr>
      <w:r>
        <w:rPr>
          <w:rFonts w:ascii="Consolas" w:hAnsi="Consolas"/>
          <w:color w:val="222222"/>
          <w:sz w:val="18"/>
        </w:rPr>
        <w:t>await db.insert(cvs).values({ userId, filePath, rawText, structured })</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INSERT and get the row back</w:t>
      </w:r>
    </w:p>
    <w:p>
      <w:pPr>
        <w:spacing w:before="0" w:after="0"/>
        <w:ind w:left="144"/>
        <w:shd w:val="clear" w:color="auto" w:fill="F4F4F4"/>
      </w:pPr>
      <w:r>
        <w:rPr>
          <w:rFonts w:ascii="Consolas" w:hAnsi="Consolas"/>
          <w:color w:val="222222"/>
          <w:sz w:val="18"/>
        </w:rPr>
        <w:t>const [newCv] = await db.insert(cvs).values({...}).returning()</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UPDATE</w:t>
      </w:r>
    </w:p>
    <w:p>
      <w:pPr>
        <w:spacing w:before="0" w:after="0"/>
        <w:ind w:left="144"/>
        <w:shd w:val="clear" w:color="auto" w:fill="F4F4F4"/>
      </w:pPr>
      <w:r>
        <w:rPr>
          <w:rFonts w:ascii="Consolas" w:hAnsi="Consolas"/>
          <w:color w:val="222222"/>
          <w:sz w:val="18"/>
        </w:rPr>
        <w:t>await db.update(cvs).set({ isActive: false }).where(eq(cvs.id, cvId))</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DELETE</w:t>
      </w:r>
    </w:p>
    <w:p>
      <w:pPr>
        <w:spacing w:before="0" w:after="0"/>
        <w:ind w:left="144"/>
        <w:shd w:val="clear" w:color="auto" w:fill="F4F4F4"/>
      </w:pPr>
      <w:r>
        <w:rPr>
          <w:rFonts w:ascii="Consolas" w:hAnsi="Consolas"/>
          <w:color w:val="222222"/>
          <w:sz w:val="18"/>
        </w:rPr>
        <w:t>await db.delete(cvs).where(eq(cvs.id, cvId))</w:t>
      </w:r>
    </w:p>
    <w:p/>
    <w:p>
      <w:pPr>
        <w:pStyle w:val="Heading1"/>
      </w:pPr>
      <w:r>
        <w:rPr>
          <w:color w:val="333333"/>
        </w:rPr>
        <w:t>Part 8. Gotchas a Next.js newcomer will hit</w:t>
      </w:r>
    </w:p>
    <w:p>
      <w:pPr>
        <w:pStyle w:val="Heading2"/>
      </w:pPr>
      <w:r>
        <w:rPr>
          <w:color w:val="444444"/>
        </w:rPr>
        <w:t>"Cannot find module 'net'"</w:t>
      </w:r>
    </w:p>
    <w:p>
      <w:r>
        <w:t xml:space="preserve">You probably imported </w:t>
      </w:r>
      <w:r>
        <w:rPr>
          <w:rFonts w:ascii="Consolas" w:hAnsi="Consolas"/>
          <w:color w:val="C7254E"/>
          <w:sz w:val="20"/>
        </w:rPr>
        <w:t>@/db</w:t>
      </w:r>
      <w:r>
        <w:t xml:space="preserve"> inside a client component. Move the import into a server component or an API route, and call that route from the client with </w:t>
      </w:r>
      <w:r>
        <w:rPr>
          <w:rFonts w:ascii="Consolas" w:hAnsi="Consolas"/>
          <w:color w:val="C7254E"/>
          <w:sz w:val="20"/>
        </w:rPr>
        <w:t>fetch(...)</w:t>
      </w:r>
      <w:r>
        <w:t>.</w:t>
      </w:r>
    </w:p>
    <w:p>
      <w:pPr>
        <w:pStyle w:val="Heading2"/>
      </w:pPr>
      <w:r>
        <w:rPr>
          <w:color w:val="444444"/>
        </w:rPr>
        <w:t>"user is null" in an API route</w:t>
      </w:r>
    </w:p>
    <w:p>
      <w:r>
        <w:t xml:space="preserve">Usually means the session cookie is not being forwarded. Double-check you are calling </w:t>
      </w:r>
      <w:r>
        <w:rPr>
          <w:rFonts w:ascii="Consolas" w:hAnsi="Consolas"/>
          <w:color w:val="C7254E"/>
          <w:sz w:val="20"/>
        </w:rPr>
        <w:t>createClient()</w:t>
      </w:r>
      <w:r>
        <w:t xml:space="preserve"> from </w:t>
      </w:r>
      <w:r>
        <w:rPr>
          <w:rFonts w:ascii="Consolas" w:hAnsi="Consolas"/>
          <w:color w:val="C7254E"/>
          <w:sz w:val="20"/>
        </w:rPr>
        <w:t>lib/supabase/server.ts</w:t>
      </w:r>
      <w:r>
        <w:t xml:space="preserve"> (not the browser client), and that the user is actually logged in.</w:t>
      </w:r>
    </w:p>
    <w:p>
      <w:pPr>
        <w:pStyle w:val="Heading2"/>
      </w:pPr>
      <w:r>
        <w:rPr>
          <w:color w:val="444444"/>
        </w:rPr>
        <w:t>Schema drift</w:t>
      </w:r>
    </w:p>
    <w:p>
      <w:r>
        <w:t xml:space="preserve">If you edited </w:t>
      </w:r>
      <w:r>
        <w:rPr>
          <w:rFonts w:ascii="Consolas" w:hAnsi="Consolas"/>
          <w:color w:val="C7254E"/>
          <w:sz w:val="20"/>
        </w:rPr>
        <w:t>db/schema.ts</w:t>
      </w:r>
      <w:r>
        <w:t xml:space="preserve"> but forgot to </w:t>
      </w:r>
      <w:r>
        <w:rPr>
          <w:rFonts w:ascii="Consolas" w:hAnsi="Consolas"/>
          <w:color w:val="C7254E"/>
          <w:sz w:val="20"/>
        </w:rPr>
        <w:t>drizzle-kit push</w:t>
      </w:r>
      <w:r>
        <w:t>, TypeScript will still compile, but queries will blow up at runtime ("column does not exist"). When in doubt, push.</w:t>
      </w:r>
    </w:p>
    <w:p>
      <w:pPr>
        <w:pStyle w:val="Heading2"/>
      </w:pPr>
      <w:r>
        <w:rPr>
          <w:color w:val="444444"/>
        </w:rPr>
        <w:t>Row Level Security blocking a query</w:t>
      </w:r>
    </w:p>
    <w:p>
      <w:r>
        <w:t xml:space="preserve">Supabase tables can have RLS policies. When we use the </w:t>
      </w:r>
      <w:r>
        <w:rPr>
          <w:b/>
        </w:rPr>
        <w:t>service role</w:t>
      </w:r>
      <w:r>
        <w:t xml:space="preserve"> connection (via </w:t>
      </w:r>
      <w:r>
        <w:rPr>
          <w:rFonts w:ascii="Consolas" w:hAnsi="Consolas"/>
          <w:color w:val="C7254E"/>
          <w:sz w:val="20"/>
        </w:rPr>
        <w:t>DATABASE_URL</w:t>
      </w:r>
      <w:r>
        <w:t xml:space="preserve"> + Drizzle), RLS is bypassed - that is intentional, because the server is trusted. When we use the </w:t>
      </w:r>
      <w:r>
        <w:rPr>
          <w:b/>
        </w:rPr>
        <w:t>anon</w:t>
      </w:r>
      <w:r>
        <w:t xml:space="preserve"> Supabase client from the browser, RLS is enforced. If you see "permission denied for table ..." from the browser, you need an RLS policy.</w:t>
      </w:r>
    </w:p>
    <w:p>
      <w:pPr>
        <w:pStyle w:val="Heading1"/>
      </w:pPr>
      <w:r>
        <w:rPr>
          <w:color w:val="333333"/>
        </w:rPr>
        <w:t>The whole thing in 30 seconds</w:t>
      </w:r>
    </w:p>
    <w:p>
      <w:pPr>
        <w:pStyle w:val="ListBullet"/>
      </w:pPr>
      <w:r>
        <w:rPr>
          <w:b/>
        </w:rPr>
        <w:t>Supabase</w:t>
      </w:r>
      <w:r>
        <w:t xml:space="preserve"> is Postgres + auth + storage, all hosted.</w:t>
      </w:r>
    </w:p>
    <w:p>
      <w:pPr>
        <w:pStyle w:val="ListBullet"/>
      </w:pPr>
      <w:r>
        <w:t xml:space="preserve">We use Supabase's </w:t>
      </w:r>
      <w:r>
        <w:rPr>
          <w:b/>
        </w:rPr>
        <w:t>auth</w:t>
      </w:r>
      <w:r>
        <w:t xml:space="preserve"> for login (cookies), </w:t>
      </w:r>
      <w:r>
        <w:rPr>
          <w:b/>
        </w:rPr>
        <w:t>storage</w:t>
      </w:r>
      <w:r>
        <w:t xml:space="preserve"> for CV PDFs, and its </w:t>
      </w:r>
      <w:r>
        <w:rPr>
          <w:b/>
        </w:rPr>
        <w:t>Postgres</w:t>
      </w:r>
      <w:r>
        <w:t xml:space="preserve"> for everything else.</w:t>
      </w:r>
    </w:p>
    <w:p>
      <w:pPr>
        <w:pStyle w:val="ListBullet"/>
      </w:pPr>
      <w:r>
        <w:t xml:space="preserve">We talk to Postgres through </w:t>
      </w:r>
      <w:r>
        <w:rPr>
          <w:b/>
        </w:rPr>
        <w:t>Drizzle</w:t>
      </w:r>
      <w:r>
        <w:t xml:space="preserve">, a TypeScript ORM. The schema lives in </w:t>
      </w:r>
      <w:r>
        <w:rPr>
          <w:rFonts w:ascii="Consolas" w:hAnsi="Consolas"/>
          <w:color w:val="C7254E"/>
          <w:sz w:val="20"/>
        </w:rPr>
        <w:t>db/schema.ts</w:t>
      </w:r>
      <w:r>
        <w:t xml:space="preserve">; the connection is in </w:t>
      </w:r>
      <w:r>
        <w:rPr>
          <w:rFonts w:ascii="Consolas" w:hAnsi="Consolas"/>
          <w:color w:val="C7254E"/>
          <w:sz w:val="20"/>
        </w:rPr>
        <w:t>db/index.ts</w:t>
      </w:r>
      <w:r>
        <w:t>.</w:t>
      </w:r>
    </w:p>
    <w:p>
      <w:pPr>
        <w:pStyle w:val="ListBullet"/>
      </w:pPr>
      <w:r>
        <w:t xml:space="preserve">Next.js splits code into </w:t>
      </w:r>
      <w:r>
        <w:rPr>
          <w:b/>
        </w:rPr>
        <w:t>server</w:t>
      </w:r>
      <w:r>
        <w:t xml:space="preserve"> (DB, env vars, API routes) and </w:t>
      </w:r>
      <w:r>
        <w:rPr>
          <w:b/>
        </w:rPr>
        <w:t>client</w:t>
      </w:r>
      <w:r>
        <w:t xml:space="preserve"> (browser, React state). Database code only ever runs on the server.</w:t>
      </w:r>
    </w:p>
    <w:p>
      <w:pPr>
        <w:pStyle w:val="ListBullet"/>
      </w:pPr>
      <w:r>
        <w:t xml:space="preserve">The typical loop: </w:t>
      </w:r>
      <w:r>
        <w:rPr>
          <w:b/>
        </w:rPr>
        <w:t>client fetch -&gt; server API route -&gt; Drizzle query -&gt; JSON response -&gt; router.refresh</w:t>
      </w:r>
      <w:r>
        <w: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